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ns1:Ignorable="w14 w15 w16se w16cid w16 w16cex w16sdtdh w16sdtfl w16du wp14">
  <ns0:body>
    <ns0:p ns2:paraId="394CBE73" ns2:textId="77777777" ns0:rsidR="00B7797E" ns0:rsidRPr="00FB21FE" ns0:rsidRDefault="00000000">
      <ns0:pPr>
        <ns0:pStyle ns0:val="Heading1"/>
        <ns0:rPr>
          <ns0:sz ns0:val="24"/>
          <ns0:szCs ns0:val="24"/>
        </ns0:rPr>
      </ns0:pPr>
      <ns0:r>
        <ns0:rPr>
          <ns0:rFonts ns0:ascii="Times New Roman" ns0:hAnsi="Times New Roman"/>
          <ns0:color ns0:val="000000"/>
          <ns0:sz ns0:val="24"/>
          <ns0:szCs ns0:val="24"/>
        </ns0:rPr>
        <ns0:t xml:space="preserve">Current Study</ns0:t>
      </ns0:r>
    </ns0:p>
    <ns0:p ns2:paraId="52F0F6FE" ns2:textId="77777777" ns0:rsidR="00B7797E" ns0:rsidRPr="00FB21FE" ns0:rsidRDefault="00000000">
      <ns0:pPr>
        <ns0:spacing ns0:after="0" ns0:line="440" ns0:lineRule="exact"/>
        <ns0:ind ns0:firstLine="720"/>
        <ns0:rPr>
          <ns0:sz ns0:val="24"/>
          <ns0:szCs ns0:val="24"/>
        </ns0:rPr>
      </ns0:pPr>
      <ns0:r>
        <ns0:rPr>
          <ns0:sz ns0:val="24"/>
          <ns0:szCs ns0:val="24"/>
        </ns0:rPr>
        <ns0:t xml:space="preserve">Existing research on whether adolescence is characterized by heightened social offending has largely operationalized social crime as co-offending—incidents involving multiple perpetrators (Reiss, 1988; Reiss &amp; Farrington, 1991; Oudekerk &amp; Morgan, 2017; Stolzenberg &amp; D’Alessio, 2016). This work has examined whether co-offending predominates adolescent crime or accounts for elevated adolescent crime rates, but has not compared age differences in the overall proportion of crimes committed in social contexts, nor has it considered the role of bystander presence. The present study addressed these gaps using 31 years of incident-level data from the National Crime Victimization Survey (NCVS; 1993–2024). We classified each criminal victimization as social—committed with co-offenders or in the presence of bystanders—or solo, and compared the share of social crimes across six NCVS offender age groups (under 12, 12–14, 15–17, 18–20, 21–29, and 30+).</ns0:t>
      </ns0:r>
    </ns0:p>
    <ns0:p ns2:paraId="52F0F6FE" ns2:textId="77777777" ns0:rsidR="00B7797E" ns0:rsidRPr="00FB21FE" ns0:rsidRDefault="00000000">
      <ns0:pPr>
        <ns0:spacing ns0:after="0" ns0:line="440" ns0:lineRule="exact"/>
        <ns0:ind ns0:firstLine="720"/>
        <ns0:rPr>
          <ns0:sz ns0:val="24"/>
          <ns0:szCs ns0:val="24"/>
        </ns0:rPr>
      </ns0:pPr>
      <ns0:r>
        <ns0:rPr>
          <ns0:sz ns0:val="24"/>
          <ns0:szCs ns0:val="24"/>
        </ns0:rPr>
        <ns0:t xml:space="preserve">We hypothesized that the proportion of solo offending would increase with age, with adolescents aged 12–14 and 15–17 showing the lowest rates and no difference between these two groups. We expected 18–20-year-olds to show higher rates of solo offending than adolescents but lower rates than adults, consistent with evidence that heightened peer susceptibility extends into early adulthood (Steinberg, 2008). Adults aged 21–29 and 30+ were expected to show progressively higher rates. These patterns were expected to hold across total, violent, and theft offenses.</ns0:t>
      </ns0:r>
    </ns0:p>
    <ns0:p ns2:paraId="52F0F6FE" ns2:textId="77777777" ns0:rsidR="00B7797E" ns0:rsidRPr="00FB21FE" ns0:rsidRDefault="00000000">
      <ns0:pPr>
        <ns0:spacing ns0:after="0" ns0:line="440" ns0:lineRule="exact"/>
        <ns0:ind ns0:firstLine="720"/>
        <ns0:rPr>
          <ns0:sz ns0:val="24"/>
          <ns0:szCs ns0:val="24"/>
        </ns0:rPr>
      </ns0:pPr>
      <ns0:r>
        <ns0:rPr>
          <ns0:sz ns0:val="24"/>
          <ns0:szCs ns0:val="24"/>
        </ns0:rPr>
        <ns0:t xml:space="preserve">We further hypothesized that adolescent crimes would involve greater risk-taking than adult crimes, and that this elevated risk would be driven by the social context of adolescent offending rather than by age differences in solo crime. Specifically, if peers amplify risk-taking more during adolescence than adulthood (Steinberg, 2008), then the difference in offense-level risk between social and solo crimes should be largest at younger ages and diminish with age, while risk levels among solo offenders should show little age variation. We tested these predictions using a composite risk index derived from offense characteristics recorded in each NCVS violent crime incident.</ns0:t>
      </ns0:r>
    </ns0:p>
    <ns0:p ns2:paraId="52F0F6FE" ns2:textId="77777777" ns0:rsidR="00B7797E" ns0:rsidRPr="00FB21FE" ns0:rsidRDefault="00000000">
      <ns0:pPr>
        <ns0:spacing ns0:after="0" ns0:line="440" ns0:lineRule="exact"/>
        <ns0:ind ns0:firstLine="720"/>
        <ns0:rPr>
          <ns0:sz ns0:val="24"/>
          <ns0:szCs ns0:val="24"/>
        </ns0:rPr>
      </ns0:pPr>
      <ns0:r>
        <ns0:rPr>
          <ns0:sz ns0:val="24"/>
          <ns0:szCs ns0:val="24"/>
        </ns0:rPr>
        <ns0:t xml:space="preserve">All analyses applied survey weights and design-based variance estimation to account for the NCVS complex sampling design. Unweighted replications produced the same pattern of results (see Supplement).</ns0:t>
      </ns0:r>
    </ns0:p>
    <ns0:p ns2:paraId="52F0F6FE" ns2:textId="77777777" ns0:rsidR="00B7797E" ns0:rsidRPr="00FB21FE" ns0:rsidRDefault="00000000">
      <ns0:pPr>
        <ns0:spacing ns0:after="0" ns0:line="440" ns0:lineRule="exact"/>
        <ns0:ind ns0:firstLine="720"/>
        <ns0:rPr>
          <ns0:sz ns0:val="24"/>
          <ns0:szCs ns0:val="24"/>
        </ns0:rPr>
      </ns0:pPr>
      <ns0:r>
        <ns0:rPr>
          <ns0:sz ns0:val="24"/>
          <ns0:szCs ns0:val="24"/>
        </ns0:rPr>
        <ns0:t xml:space="preserve"/>
      </ns0:r>
    </ns0:p>
    <ns0:p/>
    <ns0:p ns2:paraId="394CBE73" ns2:textId="77777777" ns0:rsidR="00B7797E" ns0:rsidRPr="00FB21FE" ns0:rsidRDefault="00000000">
      <ns0:pPr>
        <ns0:pStyle ns0:val="Heading1"/>
        <ns0:rPr>
          <ns0:sz ns0:val="24"/>
          <ns0:szCs ns0:val="24"/>
        </ns0:rPr>
      </ns0:pPr>
      <ns0:r>
        <ns0:rPr>
          <ns0:rFonts ns0:ascii="Times New Roman" ns0:hAnsi="Times New Roman"/>
          <ns0:color ns0:val="000000"/>
          <ns0:sz ns0:val="24"/>
          <ns0:szCs ns0:val="24"/>
        </ns0:rPr>
        <ns0:t>Method</ns0:t>
      </ns0:r>
    </ns0:p>
    <ns0:p ns2:paraId="50331672" ns2:textId="77777777" ns0:rsidR="00B7797E" ns0:rsidRPr="00FB21FE" ns0:rsidRDefault="00000000">
      <ns0:pPr>
        <ns0:pStyle ns0:val="Heading2"/>
        <ns0:rPr>
          <ns0:sz ns0:val="24"/>
          <ns0:szCs ns0:val="24"/>
        </ns0:rPr>
      </ns0:pPr>
      <ns0:r>
        <ns0:rPr>
          <ns0:rFonts ns0:ascii="Times New Roman" ns0:hAnsi="Times New Roman"/>
          <ns0:color ns0:val="000000"/>
          <ns0:sz ns0:val="24"/>
          <ns0:szCs ns0:val="24"/>
        </ns0:rPr>
        <ns0:t>Data Source and Study Period</ns0:t>
      </ns0:r>
    </ns0:p>
    <ns0:p ns2:paraId="52F0F6FE" ns2:textId="77777777" ns0:rsidR="00B7797E" ns0:rsidRPr="00FB21FE" ns0:rsidRDefault="00000000">
      <ns0:pPr>
        <ns0:spacing ns0:after="0" ns0:line="440" ns0:lineRule="exact"/>
        <ns0:ind ns0:firstLine="720"/>
        <ns0:rPr>
          <ns0:sz ns0:val="24"/>
          <ns0:szCs ns0:val="24"/>
        </ns0:rPr>
      </ns0:pPr>
      <ns0:r>
        <ns0:rPr>
          <ns0:sz ns0:val="24"/>
          <ns0:szCs ns0:val="24"/>
        </ns0:rPr>
        <ns0:t>Data were drawn from the National Crime Victimization Survey (NCVS), survey years 1993–2024, excluding 2006. The NCVS is a nationally representative survey of criminal victimization administered by the U.S. Census Bureau on behalf of the Bureau of Justice Statistics (BJS). Each year, approximately 240,000 persons age 12 or older in approximately 150,000 households are interviewed using a stratified, multistage cluster sampling design (Bureau of Justice Statistics, 2024). The survey captures detailed information about criminal victimization experiences—including incidents not reported to police—through interviews conducted every six months over a rotating panel period. Survey year 2006 was excluded at the recommendation of BJS due to anomalous estimates resulting from the introduction of a new sample (Bureau of Justice Statistics, 2014).</ns0:t>
      </ns0:r>
    </ns0:p>
    <ns0:p ns2:paraId="0140577A" ns2:textId="77777777" ns0:rsidR="00B7797E" ns0:rsidRPr="00FB21FE" ns0:rsidRDefault="00000000">
      <ns0:pPr>
        <ns0:pStyle ns0:val="Heading2"/>
        <ns0:rPr>
          <ns0:sz ns0:val="24"/>
          <ns0:szCs ns0:val="24"/>
        </ns0:rPr>
      </ns0:pPr>
      <ns0:r>
        <ns0:rPr>
          <ns0:rFonts ns0:ascii="Times New Roman" ns0:hAnsi="Times New Roman"/>
          <ns0:color ns0:val="000000"/>
          <ns0:sz ns0:val="24"/>
          <ns0:szCs ns0:val="24"/>
        </ns0:rPr>
        <ns0:t>Measures</ns0:t>
      </ns0:r>
    </ns0:p>
    <ns0:p ns2:paraId="1C6897B3" ns2:textId="77777777" ns0:rsidR="00B7797E" ns0:rsidRPr="00FB21FE" ns0:rsidRDefault="00000000">
      <ns0:pPr>
        <ns0:spacing ns0:after="0" ns0:line="440" ns0:lineRule="exact"/>
        <ns0:ind ns0:firstLine="720"/>
        <ns0:rPr>
          <ns0:sz ns0:val="24"/>
          <ns0:szCs ns0:val="24"/>
        </ns0:rPr>
      </ns0:pPr>
      <ns0:r>
        <ns0:rPr>
          <ns0:sz ns0:val="24"/>
          <ns0:szCs ns0:val="24"/>
        </ns0:rPr>
        <ns0:t>The unit of analysis is the victimization incident. Each record in the analytic dataset represents a single criminal victimization reported by a survey respondent, weighted to reflect its representation in the national population of incidents. Series victimizations—defined by BJS as six or more similar crimes experienced in the same period whose details cannot be recalled individually—were excluded (1.9% of incidents). Because series records bundle multiple events into a single observation, incident-level characteristics such as weapon presence and victim injury are ambiguous and cannot be attributed to any individual event (Lauritsen et al., 2012; Planty &amp; Strom, 2007). This exclusion is consistent with standard BJS practice for analyses that rely on event-level detail rather than aggregate rate estimation (Bureau of Justice Statistics, 2014).</ns0:t>
      </ns0:r>
    </ns0:p>
    <ns0:p ns2:paraId="7390603A" ns2:textId="77777777" ns0:rsidR="00B7797E" ns0:rsidRPr="00FB21FE" ns0:rsidRDefault="00000000">
      <ns0:pPr>
        <ns0:spacing ns0:after="0" ns0:line="440" ns0:lineRule="exact"/>
        <ns0:ind ns0:firstLine="720"/>
        <ns0:rPr>
          <ns0:sz ns0:val="24"/>
          <ns0:szCs ns0:val="24"/>
        </ns0:rPr>
      </ns0:pPr>
      <ns0:r>
        <ns0:rPr>
          <ns0:sz ns0:val="24"/>
          <ns0:szCs ns0:val="24"/>
        </ns0:rPr>
        <ns0:t xml:space="preserve">Analyses were conducted separately for three crime categories: (a) total offenses, including all incidents across the study period; (b) violent offenses, including nonfatal personal crimes such as rape, sexual assault, robbery, aggravated assault, and simple assault; and (c) theft offenses, including property crimes such as burglary, motor vehicle </ns0:t>
        <ns0:lastRenderedPageBreak/>
        <ns0:t>theft, and larceny. Crime type was classified using the NCVS type-of-crime code (Bureau of Justice Statistics, 2024).</ns0:t>
      </ns0:r>
    </ns0:p>
    <ns0:p ns2:paraId="04C8913D"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Social Offending</ns0:t>
      </ns0:r>
    </ns0:p>
    <ns0:p ns2:paraId="1D788C22" ns2:textId="77777777" ns0:rsidR="00B7797E" ns0:rsidRPr="00FB21FE" ns0:rsidRDefault="00000000">
      <ns0:pPr>
        <ns0:spacing ns0:after="0" ns0:line="440" ns0:lineRule="exact"/>
        <ns0:ind ns0:firstLine="720"/>
        <ns0:rPr>
          <ns0:sz ns0:val="24"/>
          <ns0:szCs ns0:val="24"/>
        </ns0:rPr>
      </ns0:pPr>
      <ns0:r>
        <ns0:rPr>
          <ns0:sz ns0:val="24"/>
          <ns0:szCs ns0:val="24"/>
        </ns0:rPr>
        <ns0:t>Each victimization incident was classified into one of three social context categories. A co-offense was defined as an incident involving two or more offenders as reported by the victim. An observed offense was defined as an incident involving a single offender acting in the presence of bystanders who did not assist the victim. A solo offense was defined as an incident involving a single offender with no bystanders present, or with bystanders who intervened on behalf of the victim. We defined social offending as any incident that was not solo—that is, co-offenses and observed offenses together—and contrasted it with solo offending.</ns0:t>
      </ns0:r>
    </ns0:p>
    <ns0:p ns2:paraId="34A4A5F5"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Offender Age Group</ns0:t>
      </ns0:r>
    </ns0:p>
    <ns0:p ns2:paraId="2B7F64EC" ns2:textId="77777777" ns0:rsidR="00B7797E" ns0:rsidRPr="00FB21FE" ns0:rsidRDefault="00000000">
      <ns0:pPr>
        <ns0:spacing ns0:after="0" ns0:line="440" ns0:lineRule="exact"/>
        <ns0:ind ns0:firstLine="720"/>
        <ns0:rPr>
          <ns0:sz ns0:val="24"/>
          <ns0:szCs ns0:val="24"/>
        </ns0:rPr>
      </ns0:pPr>
      <ns0:r>
        <ns0:rPr>
          <ns0:sz ns0:val="24"/>
          <ns0:szCs ns0:val="24"/>
        </ns0:rPr>
        <ns0:t>The NCVS records perceived offender age in six categorical brackets: under 12, 12–14, 15–17, 18–20, 21–29, and 30 and older. For single-offender incidents, we used the offender’s reported age group. For co-offense incidents, the NCVS provides the perceived age group of the youngest and oldest offender. When these two categories differed, the incident was attributed to both the youngest and oldest age group; when they were identical, the incident was counted once in that bracket.</ns0:t>
      </ns0:r>
    </ns0:p>
    <ns0:p ns2:paraId="514F7F0F" ns2:textId="77777777" ns0:rsidR="00B7797E" ns0:rsidRPr="00FB21FE" ns0:rsidRDefault="00000000">
      <ns0:pPr>
        <ns0:spacing ns0:after="0" ns0:line="440" ns0:lineRule="exact"/>
        <ns0:ind ns0:firstLine="720"/>
        <ns0:rPr>
          <ns0:sz ns0:val="24"/>
          <ns0:szCs ns0:val="24"/>
        </ns0:rPr>
      </ns0:pPr>
      <ns0:r>
        <ns0:rPr>
          <ns0:sz ns0:val="24"/>
          <ns0:szCs ns0:val="24"/>
        </ns0:rPr>
        <ns0:t>A potential concern with this approach is that co-offenses spanning nonadjacent age brackets (e.g., youngest = 12–14, oldest = 21–29) would assign incidents to endpoint categories while skipping intermediate groups. To evaluate this, we examined the age distance between youngest and oldest co-offenders: 88% of co-offense incidents (survey-weighted) involved offenders in the same (49%) or an adjacent (39%) age bracket, indicating that wide age gaps were uncommon.</ns0:t>
      </ns0:r>
    </ns0:p>
    <ns0:p ns2:paraId="71CA4DAB"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Composite Risk Score</ns0:t>
      </ns0:r>
    </ns0:p>
    <ns0:p ns2:paraId="7912968C" ns2:textId="2371F2FB" ns0:rsidR="00B7797E" ns0:rsidRPr="00FB21FE" ns0:rsidRDefault="00F03DE8">
      <ns0:pPr>
        <ns0:spacing ns0:after="0" ns0:line="440" ns0:lineRule="exact"/>
        <ns0:ind ns0:firstLine="720"/>
        <ns0:rPr>
          <ns0:sz ns0:val="24"/>
          <ns0:szCs ns0:val="24"/>
        </ns0:rPr>
      </ns0:pPr>
      <ns0:r>
        <ns0:rPr>
          <ns0:sz ns0:val="24"/>
          <ns0:szCs ns0:val="24"/>
        </ns0:rPr>
        <ns0:t xml:space="preserve">Secondary analyses utilized a composite risk score constructed for each violent contact crime incident as the mean of six binary indicators (each coded 1 = present, 0 = absent): (1) weapon present, (2) offender attacked the victim, (3) victim injured, (4) </ns0:t>
        <ns0:lastRenderedPageBreak/>
        <ns0:t>incident occurred in a public location, (5) incident occurred outdoors, and (6) offender under the influence of drugs or alcohol. The composite ranges from 0 to 1, representing the proportion of risk indicators endorsed per incident. Three available indicators were excluded: gang involvement (confounded with age), time of day (not collected before 1999), and stranger relationship (only administered for single-offender incidents).</ns0:t>
      </ns0:r>
    </ns0:p>
    <ns0:p ns2:paraId="59267B9C" ns2:textId="19182982" ns0:rsidR="00B7797E" ns0:rsidRPr="00FB21FE" ns0:rsidRDefault="00000000">
      <ns0:pPr>
        <ns0:spacing ns0:after="0" ns0:line="440" ns0:lineRule="exact"/>
        <ns0:ind ns0:firstLine="720"/>
        <ns0:rPr>
          <ns0:sz ns0:val="24"/>
          <ns0:szCs ns0:val="24"/>
        </ns0:rPr>
      </ns0:pPr>
      <ns0:r>
        <ns0:rPr>
          <ns0:sz ns0:val="24"/>
          <ns0:szCs ns0:val="24"/>
        </ns0:rPr>
        <ns0:t>The NCVS questionnaire routes respondents through conditional item sequences. For example, the injury item is only administered when the respondent reports being attacked. We coded them to reflect the information implied by the skip (e.g., victims who were not attacked were coded as not injured). Incidents required at least four of six valid indicators (coverage = 99.7%).</ns0:t>
      </ns0:r>
    </ns0:p>
    <ns0:p ns2:paraId="3460E82A" ns2:textId="77777777" ns0:rsidR="00B7797E" ns0:rsidRPr="00FB21FE" ns0:rsidRDefault="00000000">
      <ns0:pPr>
        <ns0:pStyle ns0:val="Heading2"/>
        <ns0:rPr>
          <ns0:sz ns0:val="24"/>
          <ns0:szCs ns0:val="24"/>
        </ns0:rPr>
      </ns0:pPr>
      <ns0:r>
        <ns0:rPr>
          <ns0:rFonts ns0:ascii="Times New Roman" ns0:hAnsi="Times New Roman"/>
          <ns0:color ns0:val="000000"/>
          <ns0:sz ns0:val="24"/>
          <ns0:szCs ns0:val="24"/>
        </ns0:rPr>
        <ns0:t>Data Preparation and Weighting</ns0:t>
      </ns0:r>
    </ns0:p>
    <ns0:p ns2:paraId="04B75A98" ns2:textId="77777777" ns0:rsidR="00B7797E" ns0:rsidRPr="00FB21FE" ns0:rsidRDefault="00000000">
      <ns0:pPr>
        <ns0:spacing ns0:after="0" ns0:line="440" ns0:lineRule="exact"/>
        <ns0:ind ns0:firstLine="720"/>
        <ns0:rPr>
          <ns0:sz ns0:val="24"/>
          <ns0:szCs ns0:val="24"/>
        </ns0:rPr>
      </ns0:pPr>
      <ns0:r>
        <ns0:rPr>
          <ns0:sz ns0:val="24"/>
          <ns0:szCs ns0:val="24"/>
        </ns0:rPr>
        <ns0:t>Incident-level data were obtained from the NCVS Concatenated File, Legacy Version, 1992–2024 (ICPSR Study 39273; Bureau of Justice Statistics, 2024). The concatenated file provides a single harmonized dataset spanning all survey years with consistent variable coding. Survey year 1992 was excluded because interviews from that year straddled the transition from the National Crime Survey (NCS) to the redesigned NCVS; BJS has cautioned against pooling 1992 data with later years due to differences in screening and classification procedures (Bureau of Justice Statistics, 2014).</ns0:t>
      </ns0:r>
    </ns0:p>
    <ns0:p ns2:paraId="091B29B3" ns2:textId="39455336" ns0:rsidR="00B7797E" ns0:rsidRPr="00FB21FE" ns0:rsidRDefault="00000000">
      <ns0:pPr>
        <ns0:spacing ns0:after="0" ns0:line="440" ns0:lineRule="exact"/>
        <ns0:ind ns0:firstLine="720"/>
        <ns0:rPr>
          <ns0:sz ns0:val="24"/>
          <ns0:szCs ns0:val="24"/>
        </ns0:rPr>
      </ns0:pPr>
      <ns0:r>
        <ns0:rPr>
          <ns0:sz ns0:val="24"/>
          <ns0:szCs ns0:val="24"/>
        </ns0:rPr>
        <ns0:t>Because the NCVS employs a stratified, multistage cluster design with unequal selection probabilities, design-based estimation is essential for unbiased population-level estimates and valid standard errors; ignoring the design can understate standard errors by a factor of two or more (Heeringa et al., 2010; Lumley, 2004). All analyses applied the standard NCVS incident weight and used Taylor series linearization (TSL) to account for the complex sampling design, specifying the pseudostratum as the stratification element and the half-sample code as the clustering element (Shook-Sa et al., 2014; Couzens et al., 2014). Given the large effective sample sizes typical of the NCVS, we focus on the magnitude of effect sizes rather than statistical thresholds alone (Bushway et al., 2006; Sullivan &amp; Feinn, 2012).</ns0:t>
      </ns0:r>
    </ns0:p>
    <ns0:p ns2:paraId="721B7F82" ns2:textId="77777777" ns0:rsidR="00B7797E" ns0:rsidRDefault="00000000" ns0:rsidP="00841DD0">
      <ns0:pPr>
        <ns0:pStyle ns0:val="Heading1"/>
        <ns0:jc ns0:val="center"/>
        <ns0:rPr>
          <ns0:rFonts ns0:ascii="Times New Roman" ns0:hAnsi="Times New Roman"/>
          <ns0:color ns0:val="000000"/>
          <ns0:sz ns0:val="24"/>
          <ns0:szCs ns0:val="24"/>
        </ns0:rPr>
      </ns0:pPr>
      <ns0:r>
        <ns0:rPr>
          <ns0:rFonts ns0:ascii="Times New Roman" ns0:hAnsi="Times New Roman"/>
          <ns0:color ns0:val="000000"/>
          <ns0:sz ns0:val="24"/>
          <ns0:szCs ns0:val="24"/>
        </ns0:rPr>
        <ns0:lastRenderedPageBreak/>
        <ns0:t>Results</ns0:t>
      </ns0:r>
    </ns0:p>
    <ns0:p ns2:paraId="21BFE16B" ns2:textId="02D9D361" ns0:rsidR="005253C6" ns0:rsidRPr="005253C6" ns0:rsidRDefault="005253C6" ns0:rsidP="005253C6">
      <ns0:pPr>
        <ns0:spacing ns0:after="0" ns0:line="440" ns0:lineRule="exact"/>
        <ns0:ind ns0:firstLine="720"/>
        <ns0:rPr/>
      </ns0:pPr>
      <ns0:r>
        <ns0:rPr>
          <ns0:sz ns0:val="24"/>
          <ns0:szCs ns0:val="24"/>
        </ns0:rPr>
        <ns0:t xml:space="preserve">We first examined whether the prevalence of social offending varies across offender age groups for total, violent, and theft offenses, and then tested whether social context amplifies risk-taking in violent crime differently across age. All primary analyses used survey weights and the Taylor series linearization design described above; unweighted replications produced the same pattern of results (see Supplement).</ns0:t>
      </ns0:r>
    </ns0:p>
    <ns0:p ns2:paraId="6969A30A" ns2:textId="77777777" ns0:rsidR="00B7797E" ns0:rsidRPr="00FB21FE" ns0:rsidRDefault="00000000">
      <ns0:pPr>
        <ns0:pStyle ns0:val="Heading2"/>
        <ns0:rPr>
          <ns0:sz ns0:val="24"/>
          <ns0:szCs ns0:val="24"/>
        </ns0:rPr>
      </ns0:pPr>
      <ns0:r>
        <ns0:rPr>
          <ns0:rFonts ns0:ascii="Times New Roman" ns0:hAnsi="Times New Roman"/>
          <ns0:color ns0:val="000000"/>
          <ns0:sz ns0:val="24"/>
          <ns0:szCs ns0:val="24"/>
        </ns0:rPr>
        <ns0:t>Analysis 1: Social Offending</ns0:t>
      </ns0:r>
    </ns0:p>
    <ns0:p ns2:paraId="14A0A322" ns2:textId="77777777" ns0:rsidR="00B7797E" ns0:rsidRPr="00FB21FE" ns0:rsidRDefault="00000000">
      <ns0:pPr>
        <ns0:pStyle ns0:val="Heading2"/>
        <ns0:rPr>
          <ns0:sz ns0:val="24"/>
          <ns0:szCs ns0:val="24"/>
        </ns0:rPr>
      </ns0:pPr>
      <ns0:r>
        <ns0:rPr>
          <ns0:rFonts ns0:ascii="Times New Roman" ns0:hAnsi="Times New Roman"/>
          <ns0:color ns0:val="000000"/>
          <ns0:sz ns0:val="24"/>
          <ns0:szCs ns0:val="24"/>
        </ns0:rPr>
        <ns0:t>Total Offenses</ns0:t>
      </ns0:r>
    </ns0:p>
    <ns0:p ns2:paraId="719F036D"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Descriptive Statistics</ns0:t>
      </ns0:r>
    </ns0:p>
    <ns0:p ns2:paraId="7C534FA6" ns2:textId="77777777" ns0:rsidR="00B7797E" ns0:rsidRPr="00FB21FE" ns0:rsidRDefault="00000000">
      <ns0:pPr>
        <ns0:spacing ns0:after="0" ns0:line="440" ns0:lineRule="exact"/>
        <ns0:ind ns0:firstLine="720"/>
        <ns0:rPr>
          <ns0:sz ns0:val="24"/>
          <ns0:szCs ns0:val="24"/>
        </ns0:rPr>
      </ns0:pPr>
      <ns0:r>
        <ns0:rPr>
          <ns0:sz ns0:val="24"/>
          <ns0:szCs ns0:val="24"/>
        </ns0:rPr>
        <ns0:t>Survey-weighted descriptive statistics were computed to characterize the distribution of social offending across age groups. The analytic sample comprised N = 207,466,817 survey-weighted total incidents across 31 survey years (1993–2024, excluding 2006). Social offending rates by age group were: ages 15–17, 67.7%; ages 12–14, 65.1%; ages 18–20, 63.0%; under 12, 57.4%; ages 21–29, 49.3%; and ages 30+, 40.3% (Figure 1; Table S1).</ns0:t>
      </ns0:r>
    </ns0:p>
    <ns0:p ns2:paraId="23239874"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Omnibus and Pairwise Comparisons</ns0:t>
      </ns0:r>
    </ns0:p>
    <ns0:p ns2:paraId="279C6B71" ns2:textId="195C95B0" ns0:rsidR="00B7797E" ns0:rsidRPr="00FB21FE" ns0:rsidRDefault="00395956">
      <ns0:pPr>
        <ns0:spacing ns0:after="0" ns0:line="440" ns0:lineRule="exact"/>
        <ns0:ind ns0:firstLine="720"/>
        <ns0:rPr>
          <ns0:sz ns0:val="24"/>
          <ns0:szCs ns0:val="24"/>
        </ns0:rPr>
      </ns0:pPr>
      <ns0:r>
        <ns0:rPr>
          <ns0:sz ns0:val="24"/>
          <ns0:szCs ns0:val="24"/>
        </ns0:rPr>
        <ns0:t xml:space="preserve">We conducted a Rao–Scott chi-square test to examine differences in social offending patterns between age groups. Results indicated that social offending rates differed across age groups (Rao–Scott F[4.84] = 497.83, p &lt; .001). Bonferroni-adjusted pairwise comparisons (Figure 3; Table S4) showed that ages 12–14 and 15–17 had comparable rates (65.1% vs. 67.7%; F = 8.50, adjusted p = .056), as did ages 12–14 and 18–20 (65.1% vs. 63.0%; F = 5.54, adjusted p = .285). Ages 18–20 were 4.7 percentage points lower than ages 15–17 (63.0% vs. 67.7%; F = 37.39, adjusted p &lt; .001). Ages 21–29 (49.3%) were 18.4 percentage points lower than ages 15–17 (F = 704.86, adjusted p &lt; .001), and ages 30+ (40.3%) were 27.4 percentage points lower (F = 1691.56, adjusted p &lt; .001). </ns0:t>
      </ns0:r>
      <ns0:r>
        <ns0:rPr>
          <ns0:sz ns0:val="24"/>
          <ns0:szCs ns0:val="24"/>
        </ns0:rPr>
        <ns0:t>Offenders under age 12 had a social offending rate of 57.4%, higher than ages 21–29 and 30+ (both adjusted ps &lt; .001) but lower than ages 12–14, 15–17, and 18–20 (all adjusted ps ≤ .012).</ns0:t>
      </ns0:r>
    </ns0:p>
    <ns0:p ns2:paraId="36D28499"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Logistic Regression</ns0:t>
      </ns0:r>
    </ns0:p>
    <ns0:p ns2:paraId="4535C46A" ns2:textId="485B2B6B" ns0:rsidR="00B7797E" ns0:rsidRPr="00FB21FE" ns0:rsidRDefault="00000000">
      <ns0:pPr>
        <ns0:spacing ns0:after="0" ns0:line="440" ns0:lineRule="exact"/>
        <ns0:ind ns0:firstLine="720"/>
        <ns0:rPr>
          <ns0:sz ns0:val="24"/>
          <ns0:szCs ns0:val="24"/>
        </ns0:rPr>
      </ns0:pPr>
      <ns0:r>
        <ns0:rPr>
          <ns0:sz ns0:val="24"/>
          <ns0:szCs ns0:val="24"/>
        </ns0:rPr>
        <ns0:t xml:space="preserve">To estimate the magnitude of age-group differences in the likelihood of offending alone, we fit a survey-weighted logistic regression predicting solo offending (coded 1 = </ns0:t>
        <ns0:lastRenderedPageBreak/>
        <ns0:t>solo, 0 = social) with ages 15–17 as the reference category (Figure 2). Ages 30+ had three-to-one odds of solo offending relative to ages 15–17 (OR = 3.10, 95% CI [2.88, 3.27], p &lt; .001), and ages 21–29 had two-to-one odds (OR = 2.15, 95% CI [2.04, 2.28], p &lt; .001). Ages 18–20 had 23% higher odds of solo offending (OR = 1.23, 95% CI [1.15, 1.31], p &lt; .001), and offenders under 12 had 55% higher odds (OR = 1.55, 95% CI [1.35, 1.75], p &lt; .001). Ages 12–14 had 12% higher odds (OR = 1.12, 95% CI [1.04, 1.21], p = .004).</ns0:t>
      </ns0:r>
    </ns0:p>
    <ns0:p ns2:paraId="3ABCE063" ns2:textId="77777777" ns0:rsidR="00B7797E" ns0:rsidRPr="00FB21FE" ns0:rsidRDefault="00000000">
      <ns0:pPr>
        <ns0:pStyle ns0:val="Heading2"/>
        <ns0:rPr>
          <ns0:sz ns0:val="24"/>
          <ns0:szCs ns0:val="24"/>
        </ns0:rPr>
      </ns0:pPr>
      <ns0:r>
        <ns0:rPr>
          <ns0:rFonts ns0:ascii="Times New Roman" ns0:hAnsi="Times New Roman"/>
          <ns0:color ns0:val="000000"/>
          <ns0:sz ns0:val="24"/>
          <ns0:szCs ns0:val="24"/>
        </ns0:rPr>
        <ns0:t>Violent Offenses</ns0:t>
      </ns0:r>
    </ns0:p>
    <ns0:p ns2:paraId="7AF9138C"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Descriptive Statistics</ns0:t>
      </ns0:r>
    </ns0:p>
    <ns0:p ns2:paraId="406FDD0B" ns2:textId="57CEC968" ns0:rsidR="00B7797E" ns0:rsidRPr="00FB21FE" ns0:rsidRDefault="00395956">
      <ns0:pPr>
        <ns0:spacing ns0:after="0" ns0:line="440" ns0:lineRule="exact"/>
        <ns0:ind ns0:firstLine="720"/>
        <ns0:rPr>
          <ns0:sz ns0:val="24"/>
          <ns0:szCs ns0:val="24"/>
        </ns0:rPr>
      </ns0:pPr>
      <ns0:r>
        <ns0:rPr>
          <ns0:sz ns0:val="24"/>
          <ns0:szCs ns0:val="24"/>
        </ns0:rPr>
        <ns0:t>We next examined violent offenses separately. Among N = 161,082,751 survey-weighted violent incidents, social offending rates by age group were: ages 15–17, 68.7%; ages 12–14, 66.0%; ages 18–20, 64.5%; under 12, 58.5%; ages 21–29, 48.5%; and ages 30+, 39.7% (Figure 1; Table S2).</ns0:t>
      </ns0:r>
    </ns0:p>
    <ns0:p ns2:paraId="1E7FBA27"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Omnibus and Pairwise Comparisons</ns0:t>
      </ns0:r>
    </ns0:p>
    <ns0:p ns2:paraId="251524C4" ns2:textId="3AEE3AA0" ns0:rsidR="00B7797E" ns0:rsidRPr="00FB21FE" ns0:rsidRDefault="00721E15">
      <ns0:pPr>
        <ns0:spacing ns0:after="0" ns0:line="440" ns0:lineRule="exact"/>
        <ns0:ind ns0:firstLine="720"/>
        <ns0:rPr>
          <ns0:sz ns0:val="24"/>
          <ns0:szCs ns0:val="24"/>
        </ns0:rPr>
      </ns0:pPr>
      <ns0:r>
        <ns0:rPr>
          <ns0:sz ns0:val="24"/>
          <ns0:szCs ns0:val="24"/>
        </ns0:rPr>
        <ns0:t xml:space="preserve">A Rao–Scott chi-square test indicated that social offending rates for violent offenses differed across age groups (Rao–Scott F[4.79] = 409.58, p &lt; .001). Bonferroni-adjusted pairwise comparisons (Figure 3; Table S5) showed that ages 12–14 and 15–17 had comparable rates (66.0% vs. 68.7%; F = 4.85, adjusted p = .422), as did ages 12–14 and 18–20 (66.0% vs. 64.5%; F = 4.03, adjusted p = .677). Ages 18–20 were 4.2 percentage points lower than ages 15–17 (64.5% vs. 68.7%; F = 23.53, adjusted p &lt; .001). Ages 21–29 (48.5%) were 20.2 percentage points lower than ages 15–17 (F = 674.83, adjusted p &lt; .001), and ages 30+ (39.7%) were 29.0 percentage points lower (F = 1346.31, adjusted p &lt; .001) </ns0:t>
      </ns0:r>
      <ns0:r>
        <ns0:rPr>
          <ns0:sz ns0:val="24"/>
          <ns0:szCs ns0:val="24"/>
        </ns0:rPr>
        <ns0:t>. Offenders under 12 (58.5%) fell below ages 12–14 (F = 11.72, adjusted p = .010) and 15–17 (F = 20.61, adjusted p &lt; .001), and were comparable to ages 18–20 (F = 6.63, adjusted p = .155).</ns0:t>
      </ns0:r>
    </ns0:p>
    <ns0:p ns2:paraId="37302854"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Logistic Regression</ns0:t>
      </ns0:r>
    </ns0:p>
    <ns0:p ns2:paraId="4D87F009" ns2:textId="4644D6BA" ns0:rsidR="00B7797E" ns0:rsidRPr="00FB21FE" ns0:rsidRDefault="00000000">
      <ns0:pPr>
        <ns0:spacing ns0:after="0" ns0:line="440" ns0:lineRule="exact"/>
        <ns0:ind ns0:firstLine="720"/>
        <ns0:rPr>
          <ns0:sz ns0:val="24"/>
          <ns0:szCs ns0:val="24"/>
        </ns0:rPr>
      </ns0:pPr>
      <ns0:r>
        <ns0:rPr>
          <ns0:sz ns0:val="24"/>
          <ns0:szCs ns0:val="24"/>
        </ns0:rPr>
        <ns0:t xml:space="preserve">As with total offenses </ns0:t>
      </ns0:r>
      <ns0:r>
        <ns0:rPr>
          <ns0:sz ns0:val="24"/>
          <ns0:szCs ns0:val="24"/>
        </ns0:rPr>
        <ns0:t xml:space="preserve">, we fit a survey-weighted logistic regression (Figure 2). Ages 30+ had three-to-one odds of solo offending relative </ns0:t>
        <ns0:lastRenderedPageBreak/>
        <ns0:t>to ages 15–17 (OR = 3.33, 95% CI [3.11, 3.56], p &lt; .001), and ages 21–29 had two-to-one odds (OR = 2.33, 95% CI [2.21, 2.53], p &lt; .001). Ages 18–20 had 21% higher odds of solo offending (OR = 1.21, 95% CI [1.13, 1.32], p &lt; .001), and offenders under 12 had 55% higher odds (OR = 1.55, 95% CI [1.29, 1.90], p &lt; .001). Ages 12–14 had 13% higher odds (OR = 1.13, 95% CI [1.03, 1.24], p = .009).</ns0:t>
      </ns0:r>
    </ns0:p>
    <ns0:p ns2:paraId="73107B15" ns2:textId="77777777" ns0:rsidR="00B7797E" ns0:rsidRPr="00FB21FE" ns0:rsidRDefault="00000000">
      <ns0:pPr>
        <ns0:pStyle ns0:val="Heading2"/>
        <ns0:rPr>
          <ns0:sz ns0:val="24"/>
          <ns0:szCs ns0:val="24"/>
        </ns0:rPr>
      </ns0:pPr>
      <ns0:r>
        <ns0:rPr>
          <ns0:rFonts ns0:ascii="Times New Roman" ns0:hAnsi="Times New Roman"/>
          <ns0:color ns0:val="000000"/>
          <ns0:sz ns0:val="24"/>
          <ns0:szCs ns0:val="24"/>
        </ns0:rPr>
        <ns0:t>Theft Offenses</ns0:t>
      </ns0:r>
    </ns0:p>
    <ns0:p ns2:paraId="5A4ED175"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Descriptive Statistics</ns0:t>
      </ns0:r>
    </ns0:p>
    <ns0:p ns2:paraId="1CC666DF" ns2:textId="6ACAC92B" ns0:rsidR="00B7797E" ns0:rsidRPr="00FB21FE" ns0:rsidRDefault="00C378A0">
      <ns0:pPr>
        <ns0:spacing ns0:after="0" ns0:line="440" ns0:lineRule="exact"/>
        <ns0:ind ns0:firstLine="720"/>
        <ns0:rPr>
          <ns0:sz ns0:val="24"/>
          <ns0:szCs ns0:val="24"/>
        </ns0:rPr>
      </ns0:pPr>
      <ns0:r>
        <ns0:rPr>
          <ns0:sz ns0:val="24"/>
          <ns0:szCs ns0:val="24"/>
        </ns0:rPr>
        <ns0:t>Turning to theft offenses, among N = 46,384,066 survey-weighted theft incidents, social offending rates by age group were: ages 15–17, 64.5%; ages 12–14, 62.3%; ages 18–20, 58.2%; under 12, 55.6%; ages 21–29, 52.1%; and ages 30+, 42.7% (Figure 1; Table S3).</ns0:t>
      </ns0:r>
    </ns0:p>
    <ns0:p ns2:paraId="02654C09"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Omnibus and Pairwise Comparisons</ns0:t>
      </ns0:r>
    </ns0:p>
    <ns0:p ns2:paraId="0322B2A4" ns2:textId="50251A22" ns0:rsidR="00B7797E" ns0:rsidRPr="00C378A0" ns0:rsidRDefault="00C378A0">
      <ns0:pPr>
        <ns0:spacing ns0:after="0" ns0:line="440" ns0:lineRule="exact"/>
        <ns0:ind ns0:firstLine="720"/>
        <ns0:rPr>
          <ns0:color ns0:val="EE0000"/>
          <ns0:sz ns0:val="24"/>
          <ns0:szCs ns0:val="24"/>
        </ns0:rPr>
      </ns0:pPr>
      <ns0:r>
        <ns0:rPr>
          <ns0:sz ns0:val="24"/>
          <ns0:szCs ns0:val="24"/>
        </ns0:rPr>
        <ns0:t xml:space="preserve">A Rao–Scott chi-square test indicated that social offending rates for theft offenses differed across age groups (Rao–Scott F[4.86] = 82.42, p &lt; .001). Bonferroni-adjusted pairwise comparisons (Figure 3; Table S6) showed that ages 12–14 and 15–17 had comparable rates (62.3% vs. 64.5%; F = 0.44, adjusted p = 1.000), as did ages 12–14 and 18–20 (62.3% vs. 58.2%; F = 6.49, adjusted p = .167). Ages 15–17 were 6.3 percentage points higher than ages 18–20 (64.5% vs. 58.2%; F = 16.06, adjusted p &lt; .001). Among ages 21–29, 52.1% of theft crimes were social (vs. 12–14: F = 55.78, adjusted p &lt; .001; vs. 15–17: F = 77.38, adjusted p &lt; .001), and among ages 30+, 42.7% were social (vs. 12–14: F = 213.65, adjusted p &lt; .001). </ns0:t>
      </ns0:r>
    </ns0:p>
    <ns0:p ns2:paraId="652BE7FD"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Logistic Regression</ns0:t>
      </ns0:r>
    </ns0:p>
    <ns0:p ns2:paraId="606FBE67" ns2:textId="435A9718" ns0:rsidR="00B7797E" ns0:rsidRPr="00FB21FE" ns0:rsidRDefault="00000000">
      <ns0:pPr>
        <ns0:spacing ns0:after="0" ns0:line="440" ns0:lineRule="exact"/>
        <ns0:ind ns0:firstLine="720"/>
        <ns0:rPr>
          <ns0:sz ns0:val="24"/>
          <ns0:szCs ns0:val="24"/>
        </ns0:rPr>
      </ns0:pPr>
      <ns0:r>
        <ns0:rPr>
          <ns0:sz ns0:val="24"/>
          <ns0:szCs ns0:val="24"/>
        </ns0:rPr>
        <ns0:t xml:space="preserve">As with the preceding crime categories </ns0:t>
      </ns0:r>
      <ns0:r>
        <ns0:rPr>
          <ns0:sz ns0:val="24"/>
          <ns0:szCs ns0:val="24"/>
        </ns0:rPr>
        <ns0:t xml:space="preserve">, we fit a survey-weighted logistic regression (Figure 2). Ages 30+ had about two-and-a-half-to-one odds of solo offending relative to ages 15–17 (OR = 2.44, 95% CI [2.03, 2.63], p &lt; .001), and ages 21–29 had 68% higher odds (OR = 1.68, 95% CI [1.43, 1.78], p &lt; .001). Ages 18–20 had 31% higher odds (OR = 1.31, 95% CI [1.14, 1.50], p &lt; .001), and offenders under 12 had </ns0:t>
        <ns0:lastRenderedPageBreak/>
        <ns0:t>46% higher odds (OR = 1.46, 95% CI [1.15, 1.66], p &lt; .001). Ages 12–14 had 10% higher odds (OR = 1.10, 95% CI [0.97, 1.25], p = .136).</ns0:t>
      </ns0:r>
    </ns0:p>
    <ns0:p ns2:paraId="39E86463" ns2:textId="77777777" ns0:rsidR="00B7797E" ns0:rsidRPr="00FB21FE" ns0:rsidRDefault="00000000">
      <ns0:pPr>
        <ns0:pStyle ns0:val="Heading2"/>
        <ns0:rPr>
          <ns0:sz ns0:val="24"/>
          <ns0:szCs ns0:val="24"/>
        </ns0:rPr>
      </ns0:pPr>
      <ns0:r>
        <ns0:rPr>
          <ns0:rFonts ns0:ascii="Times New Roman" ns0:hAnsi="Times New Roman"/>
          <ns0:color ns0:val="000000"/>
          <ns0:sz ns0:val="24"/>
          <ns0:szCs ns0:val="24"/>
        </ns0:rPr>
        <ns0:t>Co-offending</ns0:t>
      </ns0:r>
    </ns0:p>
    <ns0:p ns2:paraId="2360042E" ns2:textId="09219E56" ns0:rsidR="00B7797E" ns0:rsidRPr="00FB21FE" ns0:rsidRDefault="00000000">
      <ns0:pPr>
        <ns0:spacing ns0:after="0" ns0:line="440" ns0:lineRule="exact"/>
        <ns0:rPr>
          <ns0:sz ns0:val="24"/>
          <ns0:szCs ns0:val="24"/>
        </ns0:rPr>
      </ns0:pPr>
      <ns0:r>
        <ns0:rPr>
          <ns0:sz ns0:val="24"/>
          <ns0:szCs ns0:val="24"/>
        </ns0:rPr>
        <ns0:t xml:space="preserve">We also examined co-offending specifically, running weighted descriptive, omnibus, pairwise, and logistic regression analyses </ns0:t>
      </ns0:r>
      <ns0:r>
        <ns0:rPr>
          <ns0:sz ns0:val="24"/>
          <ns0:szCs ns0:val="24"/>
        </ns0:rPr>
        <ns0:t>for total offenses using co-offending alone, classifying only incidents with multiple offenders as social (Figure 1, Panel D; Table S1).</ns0:t>
      </ns0:r>
    </ns0:p>
    <ns0:p ns2:paraId="358D26DD"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Descriptive Statistics</ns0:t>
      </ns0:r>
    </ns0:p>
    <ns0:p ns2:paraId="0318B113" ns2:textId="120E4A9B" ns0:rsidR="00B7797E" ns0:rsidRPr="00FB21FE" ns0:rsidRDefault="00000000">
      <ns0:pPr>
        <ns0:spacing ns0:after="0" ns0:line="440" ns0:lineRule="exact"/>
        <ns0:ind ns0:firstLine="720"/>
        <ns0:rPr>
          <ns0:sz ns0:val="24"/>
          <ns0:szCs ns0:val="24"/>
        </ns0:rPr>
      </ns0:pPr>
      <ns0:r>
        <ns0:rPr>
          <ns0:sz ns0:val="24"/>
          <ns0:szCs ns0:val="24"/>
        </ns0:rPr>
        <ns0:t>Co-offending rates by age group were: ages 18–20, 40.4%; ages 15–17, 38.6%; under 12, 34.1%; ages 12–14, 29.5%; ages 21–29, 23.4%; and ages 30+, 11.5%.</ns0:t>
      </ns0:r>
    </ns0:p>
    <ns0:p ns2:paraId="654DCFA3"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Omnibus and Pairwise Comparisons</ns0:t>
      </ns0:r>
    </ns0:p>
    <ns0:p ns2:paraId="752380B9" ns2:textId="45ED92FC" ns0:rsidR="00B7797E" ns0:rsidRPr="00FB21FE" ns0:rsidRDefault="00F21E33">
      <ns0:pPr>
        <ns0:spacing ns0:after="0" ns0:line="440" ns0:lineRule="exact"/>
        <ns0:ind ns0:firstLine="720"/>
        <ns0:rPr>
          <ns0:sz ns0:val="24"/>
          <ns0:szCs ns0:val="24"/>
        </ns0:rPr>
      </ns0:pPr>
      <ns0:r>
        <ns0:rPr>
          <ns0:sz ns0:val="24"/>
          <ns0:szCs ns0:val="24"/>
        </ns0:rPr>
        <ns0:t>A Rao–Scott chi-square test indicated that co-offending rates differed across age groups (Rao–Scott F[4.67] = 739.82, p &lt; .001). Bonferroni-adjusted pairwise comparisons (Figure 3; Table S7) showed that ages 15–17 and 18–20 had comparable rates (38.6% vs. 40.4%; F = 4.97, adjusted p = .395), as did offenders under 12 and ages 12–14 (34.1% vs. 29.5%; F = 4.44, adjusted p = .533). Ages 12–14 had lower co-offending rates than ages 15–17 (29.5% vs. 38.6%; F = 83.08, adjusted p &lt; .001) and ages 18–20 (29.5% vs. 40.4%; F = 96.21, adjusted p &lt; .001). Among ages 21–29, 23.4% of crimes involved co-offenders (vs. 38.6% for 15–17; adjusted p &lt; .001), and among ages 30+, 11.5% involved co-offenders (vs. 38.6%; adjusted p &lt; .001).</ns0:t>
      </ns0:r>
    </ns0:p>
    <ns0:p ns2:paraId="6E0E2840"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Logistic Regression</ns0:t>
      </ns0:r>
    </ns0:p>
    <ns0:p ns2:paraId="302B006F" ns2:textId="0220B54F" ns0:rsidR="00B7797E" ns0:rsidRPr="00FB21FE" ns0:rsidRDefault="004528F1">
      <ns0:pPr>
        <ns0:spacing ns0:after="0" ns0:line="440" ns0:lineRule="exact"/>
        <ns0:ind ns0:firstLine="720"/>
        <ns0:rPr>
          <ns0:sz ns0:val="24"/>
          <ns0:szCs ns0:val="24"/>
        </ns0:rPr>
      </ns0:pPr>
      <ns0:r>
        <ns0:rPr>
          <ns0:sz ns0:val="24"/>
          <ns0:szCs ns0:val="24"/>
        </ns0:rPr>
        <ns0:t xml:space="preserve">As with the broader social offending definition, we fit a survey-weighted logistic regression predicting solo offending using the co-offense definition (Figure 2). Ages 30+ had nearly five-to-one odds of offending without co-offenders relative to ages 15–17 (OR = 4.82, 95% CI [4.34, 5.03], p &lt; .001), and ages 21–29 had two-to-one odds (OR = 2.05, 95% CI [1.94, 2.20], p &lt; .001). Ages 12–14 had 50% higher odds (OR = 1.50, 95% CI [1.33, 1.55], p &lt; .001), and offenders under 12 had 21% higher odds (OR = 1.21, 95% CI [1.06, 1.40], p = .007). Ages 18–20 had 7% lower odds of solo offending (OR = 0.93, 95% CI [0.86, 0.99], p = .037).</ns0:t>
      </ns0:r>
    </ns0:p>
    <ns0:p ns2:paraId="7CBC6C6D" ns2:textId="77777777" ns0:rsidR="00B7797E" ns0:rsidRPr="00FB21FE" ns0:rsidRDefault="00000000">
      <ns0:pPr>
        <ns0:pStyle ns0:val="Heading2"/>
        <ns0:rPr>
          <ns0:sz ns0:val="24"/>
          <ns0:szCs ns0:val="24"/>
        </ns0:rPr>
      </ns0:pPr>
      <ns0:r>
        <ns0:rPr>
          <ns0:rFonts ns0:ascii="Times New Roman" ns0:hAnsi="Times New Roman"/>
          <ns0:color ns0:val="000000"/>
          <ns0:sz ns0:val="24"/>
          <ns0:szCs ns0:val="24"/>
        </ns0:rPr>
        <ns0:lastRenderedPageBreak/>
        <ns0:t>Stability Across Survey Years</ns0:t>
      </ns0:r>
    </ns0:p>
    <ns0:p ns2:paraId="730DF76D" ns2:textId="3E9F1C65" ns0:rsidR="004528F1" ns0:rsidRDefault="00000000" ns0:rsidP="005253C6">
      <ns0:pPr>
        <ns0:spacing ns0:after="0" ns0:line="440" ns0:lineRule="exact"/>
        <ns0:ind ns0:firstLine="720"/>
        <ns0:rPr>
          <ns0:sz ns0:val="24"/>
          <ns0:szCs ns0:val="24"/>
        </ns0:rPr>
      </ns0:pPr>
      <ns0:r>
        <ns0:rPr>
          <ns0:sz ns0:val="24"/>
          <ns0:szCs ns0:val="24"/>
        </ns0:rPr>
        <ns0:t>To assess whether the age-graded social offending pattern in total crimes was stable across the 31-year study period, we estimated a survey-weighted logistic regression model predicting solo offending from age group (reference = 15–17), centered survey year (centered at 2008), and their interaction, using the full Taylor Series Linearization design. Per-year interaction odds ratios ranged from 0.99 to 1.01, indicating that no age group’s trajectory deviated from the shared trend by more than 1% per year (Under 12 × Year: OR = 1.00, 95% CI [0.99, 1.01]; 12–14 × Year: OR = 0.99, 95% CI [0.98, 1.00]; 18–20 × Year: OR = 1.01, 95% CI [1.00, 1.01]; 21–29 × Year: OR = 1.00, 95% CI [0.99, 1.00]; 30+ × Year: OR = 0.99, 95% CI [0.99, 1.00]; all Bonferroni-adjusted ps ≥ .16). Expressed per decade, interaction ORs ranged from 0.92 to 1.06.</ns0:t>
      </ns0:r>
    </ns0:p>
    <ns0:p ns2:paraId="3B4AF6AC" ns2:textId="1DDEC525" ns0:rsidR="004528F1" ns0:rsidRPr="004528F1" ns0:rsidRDefault="004528F1">
      <ns0:pPr>
        <ns0:spacing ns0:after="0" ns0:line="440" ns0:lineRule="exact"/>
        <ns0:ind ns0:firstLine="720"/>
        <ns0:rPr>
          <ns0:sz ns0:val="24"/>
          <ns0:szCs ns0:val="24"/>
        </ns0:rPr>
      </ns0:pPr>
    </ns0:p>
    <ns0:p ns2:paraId="6D102ECF" ns2:textId="77777777" ns0:rsidR="00B7797E" ns0:rsidRPr="00FB21FE" ns0:rsidRDefault="00000000">
      <ns0:pPr>
        <ns0:spacing ns0:after="0" ns0:line="440" ns0:lineRule="exact"/>
        <ns0:ind ns0:firstLine="720"/>
        <ns0:rPr>
          <ns0:sz ns0:val="24"/>
          <ns0:szCs ns0:val="24"/>
        </ns0:rPr>
      </ns0:pPr>
      <ns0:r>
        <ns0:rPr>
          <ns0:sz ns0:val="24"/>
          <ns0:szCs ns0:val="24"/>
        </ns0:rPr>
        <ns0:t>The year main effect indicated a uniform drift toward solo offending across all age groups (OR = 1.01 per year, p &lt; .001), equivalent to approximately 1 percentage point per decade. No age group diverged from this shared trajectory. As shown in Figure 4, the same age-graded pattern held across three study eras (1993–2003, 2004–2014, 2015–2024), with social offending peaking at ages 15–17 in each era.</ns0:t>
      </ns0:r>
    </ns0:p>
    <ns0:p ns2:paraId="20E0ADD7" ns2:textId="7D18E259" ns0:rsidR="00B7797E" ns0:rsidRPr="00FB21FE" ns0:rsidRDefault="00000000">
      <ns0:pPr>
        <ns0:pStyle ns0:val="Heading2"/>
        <ns0:rPr>
          <ns0:sz ns0:val="24"/>
          <ns0:szCs ns0:val="24"/>
        </ns0:rPr>
      </ns0:pPr>
      <ns0:r>
        <ns0:rPr>
          <ns0:rFonts ns0:ascii="Times New Roman" ns0:hAnsi="Times New Roman"/>
          <ns0:color ns0:val="000000"/>
          <ns0:sz ns0:val="24"/>
          <ns0:szCs ns0:val="24"/>
        </ns0:rPr>
        <ns0:t xml:space="preserve">Analysis 2: Age differences in the impact of peers on Risk-Taking </ns0:t>
      </ns0:r>
    </ns0:p>
    <ns0:p ns2:paraId="6679E77F" ns2:textId="16768421" ns0:rsidR="00B7797E" ns0:rsidRPr="00FB21FE" ns0:rsidRDefault="00000000">
      <ns0:pPr>
        <ns0:spacing ns0:after="0" ns0:line="440" ns0:lineRule="exact"/>
        <ns0:ind ns0:firstLine="720"/>
        <ns0:rPr>
          <ns0:sz ns0:val="24"/>
          <ns0:szCs ns0:val="24"/>
        </ns0:rPr>
      </ns0:pPr>
      <ns0:r>
        <ns0:rPr>
          <ns0:sz ns0:val="24"/>
          <ns0:szCs ns0:val="24"/>
        </ns0:rPr>
        <ns0:t xml:space="preserve">Analysis 1 demonstrated that adolescents are more likely to offend socially than adults. We next examined whether social context is also associated with riskier offending, and whether this association is stronger at younger ages. Using 39,810 violent contact incidents with valid composite risk scores, we fit a survey-weighted OLS model regressing the composite risk score on offender age group (reference = 15–17), social context (alone vs. social), and their interaction (Hayes, 2018).</ns0:t>
      </ns0:r>
    </ns0:p>
    <ns0:p ns2:paraId="6DB2DD88" ns2:textId="77777777" ns0:rsidR="00B7797E" ns0:rsidRPr="00FB21FE" ns0:rsidRDefault="00000000">
      <ns0:pPr>
        <ns0:spacing ns0:after="0" ns0:line="440" ns0:lineRule="exact"/>
        <ns0:ind ns0:firstLine="720"/>
        <ns0:rPr>
          <ns0:sz ns0:val="24"/>
          <ns0:szCs ns0:val="24"/>
        </ns0:rPr>
      </ns0:pPr>
      <ns0:r>
        <ns0:rPr>
          <ns0:sz ns0:val="24"/>
          <ns0:szCs ns0:val="24"/>
        </ns0:rPr>
        <ns0:t xml:space="preserve">Crimes by 15–17-year-olds had the highest mean composite risk scores (M = .555, SE = .004). Ages 30+ scored 5.5 points lower on the risk index (d = –.25, p &lt; .001), under-12 scored 4.8 points lower (d = –.22, p &lt; .001), and ages 21–29 scored 2.2 points lower (d = –.10, p &lt; .001). Ages 12–14 and 18–20 scored comparably to 15–17 (ds = –.02, ps &gt; .27).</ns0:t>
      </ns0:r>
    </ns0:p>
    <ns0:p ns2:paraId="01E9A7EA" ns2:textId="77777777" ns0:rsidR="00B7797E" ns0:rsidRDefault="00000000">
      <ns0:pPr>
        <ns0:spacing ns0:after="0" ns0:line="440" ns0:lineRule="exact"/>
        <ns0:ind ns0:firstLine="720"/>
        <ns0:rPr>
          <ns0:sz ns0:val="24"/>
          <ns0:szCs ns0:val="24"/>
        </ns0:rPr>
      </ns0:pPr>
      <ns0:r>
        <ns0:rPr>
          <ns0:sz ns0:val="24"/>
          <ns0:szCs ns0:val="24"/>
        </ns0:rPr>
        <ns0:t xml:space="preserve">The social boost in risk-taking varied by offender age (F-change[5, 467] = 11.91, p &lt; .001; Figure 5). For 15–17-year-olds, social crimes scored 6.3 points higher on the risk index than solo crimes (B = .063, SE = .008, p &lt; .001, d = .29). The boost was comparable for ages 18–20 (6.0 points; interaction B = –.003, p = .745), 12–14 (4.9 points; interaction B = –.014, p = .195), and under-12 (3.9 points; interaction B = –.024, p = .338). By contrast, the boost shrank to 3.5 points for ages 21–29 (interaction B = –.028, p = .004) and to less than 1 point for ages 30+ (0.6 points; interaction B = –.057, p &lt; .001).</ns0:t>
      </ns0:r>
    </ns0:p>
    <ns0:p ns2:paraId="1C052D5C" ns2:textId="0B81839D" ns0:rsidR="00AD03A7" ns0:rsidRPr="00AD03A7" ns0:rsidRDefault="00AD03A7" ns0:rsidP="00AD03A7">
      <ns0:pPr>
        <ns0:spacing ns0:after="0" ns0:line="440" ns0:lineRule="exact"/>
        <ns0:ind ns0:firstLine="720"/>
        <ns0:rPr>
          <ns0:sz ns0:val="24"/>
          <ns0:szCs ns0:val="24"/>
        </ns0:rPr>
      </ns0:pPr>
    </ns0:p>
    <ns0:p ns2:paraId="7BDB7912" ns2:textId="2DC44212" ns0:rsidR="00B7797E" ns0:rsidRPr="00AD03A7" ns0:rsidRDefault="00000000">
      <ns0:pPr>
        <ns0:spacing ns0:after="0" ns0:line="440" ns0:lineRule="exact"/>
        <ns0:ind ns0:firstLine="720"/>
        <ns0:rPr>
          <ns0:color ns0:val="EE0000"/>
          <ns0:sz ns0:val="24"/>
          <ns0:szCs ns0:val="24"/>
        </ns0:rPr>
      </ns0:pPr>
      <ns0:r>
        <ns0:rPr>
          <ns0:sz ns0:val="24"/>
          <ns0:szCs ns0:val="24"/>
        </ns0:rPr>
        <ns0:t xml:space="preserve">Among solo offenders (Figure 5), age differences in risk were negligible across the 12–29 range: ages 12–14, 18–20, and 21–29 each scored within 1 point of ages 15–17 (Bs = +.007, +.002, +.005; ds &lt; .03, ps &gt; .35). Under-12 solo offenders scored 3.1 points lower (B = –.031, p = .029, d = –.14), and 30+ solo offenders scored 1.4 points lower (B = –.014, p = .048, d = –.06).</ns0:t>
      </ns0:r>
    </ns0:p>
    <ns0:p ns2:paraId="2DC0A92B" ns2:textId="77777777" ns0:rsidR="00B7797E" ns0:rsidRPr="00FB21FE" ns0:rsidRDefault="00000000">
      <ns0:pPr>
        <ns0:pStyle ns0:val="Heading3"/>
        <ns0:rPr>
          <ns0:sz ns0:val="24"/>
          <ns0:szCs ns0:val="24"/>
        </ns0:rPr>
      </ns0:pPr>
      <ns0:r>
        <ns0:rPr>
          <ns0:rFonts ns0:ascii="Times New Roman" ns0:hAnsi="Times New Roman"/>
          <ns0:color ns0:val="000000"/>
          <ns0:sz ns0:val="24"/>
          <ns0:szCs ns0:val="24"/>
        </ns0:rPr>
        <ns0:t>Temporal Stability</ns0:t>
      </ns0:r>
    </ns0:p>
    <ns0:p ns2:paraId="5326AA2A" ns2:textId="1510BFE9" ns0:rsidR="00B7797E" ns0:rsidRPr="00FB21FE" ns0:rsidRDefault="00000000">
      <ns0:pPr>
        <ns0:spacing ns0:after="0" ns0:line="440" ns0:lineRule="exact"/>
        <ns0:ind ns0:firstLine="720"/>
        <ns0:rPr>
          <ns0:sz ns0:val="24"/>
          <ns0:szCs ns0:val="24"/>
        </ns0:rPr>
      </ns0:pPr>
      <ns0:r>
        <ns0:rPr>
          <ns0:sz ns0:val="24"/>
          <ns0:szCs ns0:val="24"/>
        </ns0:rPr>
        <ns0:t xml:space="preserve">To assess whether the moderation was stable across the 31-year observation period, a three-way interaction (age × social context × era) was tested, with era defined as </ns0:t>
        <ns0:lastRenderedPageBreak/>
        <ns0:t xml:space="preserve">three decade bins (1993–2003, 2004–2014, 2015–2024). The moderation pattern held steady across eras: the three-way interaction was negligible (F[10, 443] = 0.62, p = .794). </ns0:t>
      </ns0:r>
    </ns0:p>
    <ns0:p ns2:paraId="0D5AFB68" ns2:textId="77777777" ns0:rsidR="00B7797E" ns0:rsidRPr="00FB21FE" ns0:rsidRDefault="00000000">
      <ns0:pPr>
        <ns0:rPr>
          <ns0:sz ns0:val="24"/>
          <ns0:szCs ns0:val="24"/>
        </ns0:rPr>
      </ns0:pPr>
      <ns0:r>
        <ns0:rPr>
          <ns0:sz ns0:val="24"/>
          <ns0:szCs ns0:val="24"/>
        </ns0:rPr>
        <ns0:br ns0:type="page"/>
      </ns0:r>
    </ns0:p>
    <ns0:p ns2:paraId="766B78B4" ns2:textId="77777777" ns0:rsidR="00B7797E" ns0:rsidRPr="00FB21FE" ns0:rsidRDefault="00000000">
      <ns0:pPr>
        <ns0:pStyle ns0:val="Heading1"/>
        <ns0:rPr>
          <ns0:sz ns0:val="24"/>
          <ns0:szCs ns0:val="24"/>
        </ns0:rPr>
      </ns0:pPr>
      <ns0:r>
        <ns0:rPr>
          <ns0:rFonts ns0:ascii="Times New Roman" ns0:hAnsi="Times New Roman"/>
          <ns0:color ns0:val="000000"/>
          <ns0:sz ns0:val="24"/>
          <ns0:szCs ns0:val="24"/>
        </ns0:rPr>
        <ns0:lastRenderedPageBreak/>
        <ns0:t>Figures</ns0:t>
      </ns0:r>
    </ns0:p>
    <ns0:p ns2:paraId="14028CE0" ns2:textId="77777777" ns0:rsidR="00B7797E" ns0:rsidRPr="00FB21FE" ns0:rsidRDefault="00000000">
      <ns0:pPr>
        <ns0:spacing ns0:after="40"/>
        <ns0:rPr>
          <ns0:sz ns0:val="24"/>
          <ns0:szCs ns0:val="24"/>
        </ns0:rPr>
      </ns0:pPr>
      <ns0:r>
        <ns0:rPr>
          <ns0:b/>
          <ns0:sz ns0:val="24"/>
          <ns0:szCs ns0:val="24"/>
        </ns0:rPr>
        <ns0:t>Figure 1</ns0:t>
      </ns0:r>
    </ns0:p>
    <ns0:p ns2:paraId="40E32E0A" ns2:textId="77777777" ns0:rsidR="00B7797E" ns0:rsidRPr="00FB21FE" ns0:rsidRDefault="00000000">
      <ns0:pPr>
        <ns0:spacing ns0:after="120"/>
        <ns0:rPr>
          <ns0:sz ns0:val="24"/>
          <ns0:szCs ns0:val="24"/>
        </ns0:rPr>
      </ns0:pPr>
      <ns0:r>
        <ns0:rPr>
          <ns0:i/>
          <ns0:sz ns0:val="24"/>
          <ns0:szCs ns0:val="24"/>
        </ns0:rPr>
        <ns0:t>Survey-Weighted Distribution of Offending Context by Offender Age Group and Crime Type</ns0:t>
      </ns0:r>
    </ns0:p>
    <ns0:p ns2:paraId="666A061B" ns2:textId="77777777" ns0:rsidR="00B7797E" ns0:rsidRPr="00FB21FE" ns0:rsidRDefault="00000000">
      <ns0:pPr>
        <ns0:rPr>
          <ns0:sz ns0:val="24"/>
          <ns0:szCs ns0:val="24"/>
        </ns0:rPr>
      </ns0:pPr>
      <ns0:r>
        <ns0:rPr>
          <ns0:noProof/>
          <ns0:sz ns0:val="24"/>
          <ns0:szCs ns0:val="24"/>
        </ns0:rPr>
        <ns0:drawing>
          <ns3:inline distT="0" distB="0" distL="0" distR="0" ns4:anchorId="00FF8B69" ns4:editId="6693F0B7">
            <ns3:extent cx="5943600" cy="5002773"/>
            <ns3:effectExtent l="0" t="0" r="0" b="0"/>
            <ns3:docPr id="1" name="Picture 1"/>
            <ns3:cNvGraphicFramePr>
              <ns5:graphicFrameLocks noChangeAspect="1"/>
            </ns3:cNvGraphicFramePr>
            <ns5:graphic>
              <ns5:graphicData uri="http://schemas.openxmlformats.org/drawingml/2006/picture">
                <ns6:pic>
                  <ns6:nvPicPr>
                    <ns6:cNvPr id="0" name="Figure1.png"/>
                    <ns6:cNvPicPr/>
                  </ns6:nvPicPr>
                  <ns6:blipFill>
                    <ns5:blip ns7:embed="rId6"/>
                    <ns5:stretch>
                      <ns5:fillRect/>
                    </ns5:stretch>
                  </ns6:blipFill>
                  <ns6:spPr>
                    <ns5:xfrm>
                      <ns5:off x="0" y="0"/>
                      <ns5:ext cx="5943600" cy="5002773"/>
                    </ns5:xfrm>
                    <ns5:prstGeom prst="rect">
                      <ns5:avLst/>
                    </ns5:prstGeom>
                  </ns6:spPr>
                </ns6:pic>
              </ns5:graphicData>
            </ns5:graphic>
          </ns3:inline>
        </ns0:drawing>
      </ns0:r>
    </ns0:p>
    <ns0:p ns2:paraId="0C7916CC" ns2:textId="77777777" ns0:rsidR="00B7797E" ns0:rsidRPr="00FB21FE" ns0:rsidRDefault="00000000">
      <ns0:pPr>
        <ns0:spacing ns0:before="120"/>
        <ns0:rPr>
          <ns0:sz ns0:val="24"/>
          <ns0:szCs ns0:val="24"/>
        </ns0:rPr>
      </ns0:pPr>
      <ns0:r>
        <ns0:rPr>
          <ns0:i/>
          <ns0:sz ns0:val="24"/>
          <ns0:szCs ns0:val="24"/>
        </ns0:rPr>
        <ns0:t xml:space="preserve">Note. </ns0:t>
      </ns0:r>
      <ns0:r>
        <ns0:rPr>
          <ns0:sz ns0:val="24"/>
          <ns0:szCs ns0:val="24"/>
        </ns0:rPr>
        <ns0:t>Stacked bars represent the survey-weighted proportion of incidents in each offending-context category within each offender age group. Panels A–C display social offending (co-offense + observed vs. solo) for total, violent, and theft offenses. Panel D displays co-offending only (incidents with multiple offenders vs. all others) for total offenses. Exact values appear in Tables S1–S3.</ns0:t>
      </ns0:r>
    </ns0:p>
    <ns0:p ns2:paraId="1C6C538C" ns2:textId="77777777" ns0:rsidR="00B7797E" ns0:rsidRPr="00FB21FE" ns0:rsidRDefault="00000000">
      <ns0:pPr>
        <ns0:rPr>
          <ns0:sz ns0:val="24"/>
          <ns0:szCs ns0:val="24"/>
        </ns0:rPr>
      </ns0:pPr>
      <ns0:r>
        <ns0:rPr>
          <ns0:sz ns0:val="24"/>
          <ns0:szCs ns0:val="24"/>
        </ns0:rPr>
        <ns0:br ns0:type="page"/>
      </ns0:r>
    </ns0:p>
    <ns0:p ns2:paraId="02CDE79F" ns2:textId="77777777" ns0:rsidR="00B7797E" ns0:rsidRPr="00FB21FE" ns0:rsidRDefault="00000000">
      <ns0:pPr>
        <ns0:spacing ns0:after="40"/>
        <ns0:rPr>
          <ns0:sz ns0:val="24"/>
          <ns0:szCs ns0:val="24"/>
        </ns0:rPr>
      </ns0:pPr>
      <ns0:r>
        <ns0:rPr>
          <ns0:b/>
          <ns0:sz ns0:val="24"/>
          <ns0:szCs ns0:val="24"/>
        </ns0:rPr>
        <ns0:lastRenderedPageBreak/>
        <ns0:t>Figure 2</ns0:t>
      </ns0:r>
    </ns0:p>
    <ns0:p ns2:paraId="303B765C" ns2:textId="77777777" ns0:rsidR="00B7797E" ns0:rsidRPr="00FB21FE" ns0:rsidRDefault="00000000">
      <ns0:pPr>
        <ns0:spacing ns0:after="120"/>
        <ns0:rPr>
          <ns0:sz ns0:val="24"/>
          <ns0:szCs ns0:val="24"/>
        </ns0:rPr>
      </ns0:pPr>
      <ns0:r>
        <ns0:rPr>
          <ns0:i/>
          <ns0:sz ns0:val="24"/>
          <ns0:szCs ns0:val="24"/>
        </ns0:rPr>
        <ns0:t>Odds Ratios From Survey-Weighted Logistic Regression Predicting Solo Offending by Offender Age Group (Reference = Ages 15–17)</ns0:t>
      </ns0:r>
    </ns0:p>
    <ns0:p ns2:paraId="743878B8" ns2:textId="77777777" ns0:rsidR="00B7797E" ns0:rsidRPr="00FB21FE" ns0:rsidRDefault="00000000">
      <ns0:pPr>
        <ns0:rPr>
          <ns0:sz ns0:val="24"/>
          <ns0:szCs ns0:val="24"/>
        </ns0:rPr>
      </ns0:pPr>
      <ns0:r>
        <ns0:rPr>
          <ns0:noProof/>
          <ns0:sz ns0:val="24"/>
          <ns0:szCs ns0:val="24"/>
        </ns0:rPr>
        <ns0:drawing>
          <ns3:inline distT="0" distB="0" distL="0" distR="0" ns4:anchorId="548697D0" ns4:editId="4A7AEB1E">
            <ns3:extent cx="5943600" cy="4920938"/>
            <ns3:effectExtent l="0" t="0" r="0" b="0"/>
            <ns3:docPr id="2" name="Picture 2"/>
            <ns3:cNvGraphicFramePr>
              <ns5:graphicFrameLocks noChangeAspect="1"/>
            </ns3:cNvGraphicFramePr>
            <ns5:graphic>
              <ns5:graphicData uri="http://schemas.openxmlformats.org/drawingml/2006/picture">
                <ns6:pic>
                  <ns6:nvPicPr>
                    <ns6:cNvPr id="0" name="Figure2.png"/>
                    <ns6:cNvPicPr/>
                  </ns6:nvPicPr>
                  <ns6:blipFill>
                    <ns5:blip ns7:embed="rId7"/>
                    <ns5:stretch>
                      <ns5:fillRect/>
                    </ns5:stretch>
                  </ns6:blipFill>
                  <ns6:spPr>
                    <ns5:xfrm>
                      <ns5:off x="0" y="0"/>
                      <ns5:ext cx="5943600" cy="4920938"/>
                    </ns5:xfrm>
                    <ns5:prstGeom prst="rect">
                      <ns5:avLst/>
                    </ns5:prstGeom>
                  </ns6:spPr>
                </ns6:pic>
              </ns5:graphicData>
            </ns5:graphic>
          </ns3:inline>
        </ns0:drawing>
      </ns0:r>
    </ns0:p>
    <ns0:p ns2:paraId="357C1EC2" ns2:textId="77777777" ns0:rsidR="00B7797E" ns0:rsidRPr="00FB21FE" ns0:rsidRDefault="00000000">
      <ns0:pPr>
        <ns0:spacing ns0:before="120"/>
        <ns0:rPr>
          <ns0:sz ns0:val="24"/>
          <ns0:szCs ns0:val="24"/>
        </ns0:rPr>
      </ns0:pPr>
      <ns0:r>
        <ns0:rPr>
          <ns0:i/>
          <ns0:sz ns0:val="24"/>
          <ns0:szCs ns0:val="24"/>
        </ns0:rPr>
        <ns0:t xml:space="preserve">Note. </ns0:t>
      </ns0:r>
      <ns0:r>
        <ns0:rPr>
          <ns0:sz ns0:val="24"/>
          <ns0:szCs ns0:val="24"/>
        </ns0:rPr>
        <ns0:t>Forest plots of odds ratios (ORs) with 95% confidence intervals from survey-weighted logistic regression predicting solo offending. Reference category = ages 15–17. ORs greater than 1 indicate higher odds of solo offending (lower social offending) relative to ages 15–17. The dashed vertical line at OR = 1 represents no difference from the reference. Panels A–C display total, violent, and theft offenses. Panel D displays co-offending (non-group offending) for total offenses.</ns0:t>
      </ns0:r>
    </ns0:p>
    <ns0:p ns2:paraId="75B4D250" ns2:textId="77777777" ns0:rsidR="00B7797E" ns0:rsidRPr="00FB21FE" ns0:rsidRDefault="00000000">
      <ns0:pPr>
        <ns0:rPr>
          <ns0:sz ns0:val="24"/>
          <ns0:szCs ns0:val="24"/>
        </ns0:rPr>
      </ns0:pPr>
      <ns0:r>
        <ns0:rPr>
          <ns0:sz ns0:val="24"/>
          <ns0:szCs ns0:val="24"/>
        </ns0:rPr>
        <ns0:br ns0:type="page"/>
      </ns0:r>
    </ns0:p>
    <ns0:p ns2:paraId="34F53F19" ns2:textId="77777777" ns0:rsidR="00B7797E" ns0:rsidRPr="00FB21FE" ns0:rsidRDefault="00000000">
      <ns0:pPr>
        <ns0:spacing ns0:after="40"/>
        <ns0:rPr>
          <ns0:sz ns0:val="24"/>
          <ns0:szCs ns0:val="24"/>
        </ns0:rPr>
      </ns0:pPr>
      <ns0:r>
        <ns0:rPr>
          <ns0:b/>
          <ns0:sz ns0:val="24"/>
          <ns0:szCs ns0:val="24"/>
        </ns0:rPr>
        <ns0:lastRenderedPageBreak/>
        <ns0:t>Figure 3</ns0:t>
      </ns0:r>
    </ns0:p>
    <ns0:p ns2:paraId="3F827B79" ns2:textId="77777777" ns0:rsidR="00B7797E" ns0:rsidRPr="00FB21FE" ns0:rsidRDefault="00000000">
      <ns0:pPr>
        <ns0:spacing ns0:after="120"/>
        <ns0:rPr>
          <ns0:sz ns0:val="24"/>
          <ns0:szCs ns0:val="24"/>
        </ns0:rPr>
      </ns0:pPr>
      <ns0:r>
        <ns0:rPr>
          <ns0:i/>
          <ns0:sz ns0:val="24"/>
          <ns0:szCs ns0:val="24"/>
        </ns0:rPr>
        <ns0:t>Bonferroni-Adjusted Pairwise Comparison Heatmap of Social Offending Across Offender Age Groups</ns0:t>
      </ns0:r>
    </ns0:p>
    <ns0:p ns2:paraId="0BC79F30" ns2:textId="77777777" ns0:rsidR="00B7797E" ns0:rsidRPr="00FB21FE" ns0:rsidRDefault="00000000">
      <ns0:pPr>
        <ns0:rPr>
          <ns0:sz ns0:val="24"/>
          <ns0:szCs ns0:val="24"/>
        </ns0:rPr>
      </ns0:pPr>
      <ns0:r>
        <ns0:rPr>
          <ns0:noProof/>
          <ns0:sz ns0:val="24"/>
          <ns0:szCs ns0:val="24"/>
        </ns0:rPr>
        <ns0:drawing>
          <ns3:inline distT="0" distB="0" distL="0" distR="0" ns4:anchorId="689AAE98" ns4:editId="1128EF1D">
            <ns3:extent cx="5943600" cy="5403728"/>
            <ns3:effectExtent l="0" t="0" r="0" b="0"/>
            <ns3:docPr id="3" name="Picture 3"/>
            <ns3:cNvGraphicFramePr>
              <ns5:graphicFrameLocks noChangeAspect="1"/>
            </ns3:cNvGraphicFramePr>
            <ns5:graphic>
              <ns5:graphicData uri="http://schemas.openxmlformats.org/drawingml/2006/picture">
                <ns6:pic>
                  <ns6:nvPicPr>
                    <ns6:cNvPr id="0" name="Figure3.png"/>
                    <ns6:cNvPicPr/>
                  </ns6:nvPicPr>
                  <ns6:blipFill>
                    <ns5:blip ns7:embed="rId8"/>
                    <ns5:stretch>
                      <ns5:fillRect/>
                    </ns5:stretch>
                  </ns6:blipFill>
                  <ns6:spPr>
                    <ns5:xfrm>
                      <ns5:off x="0" y="0"/>
                      <ns5:ext cx="5943600" cy="5403728"/>
                    </ns5:xfrm>
                    <ns5:prstGeom prst="rect">
                      <ns5:avLst/>
                    </ns5:prstGeom>
                  </ns6:spPr>
                </ns6:pic>
              </ns5:graphicData>
            </ns5:graphic>
          </ns3:inline>
        </ns0:drawing>
      </ns0:r>
    </ns0:p>
    <ns0:p ns2:paraId="043299D5" ns2:textId="77777777" ns0:rsidR="00B7797E" ns0:rsidRPr="00FB21FE" ns0:rsidRDefault="00000000">
      <ns0:pPr>
        <ns0:spacing ns0:before="120"/>
        <ns0:rPr>
          <ns0:sz ns0:val="24"/>
          <ns0:szCs ns0:val="24"/>
        </ns0:rPr>
      </ns0:pPr>
      <ns0:r>
        <ns0:rPr>
          <ns0:i/>
          <ns0:sz ns0:val="24"/>
          <ns0:szCs ns0:val="24"/>
        </ns0:rPr>
        <ns0:t xml:space="preserve">Note. </ns0:t>
      </ns0:r>
      <ns0:r>
        <ns0:rPr>
          <ns0:sz ns0:val="24"/>
          <ns0:szCs ns0:val="24"/>
        </ns0:rPr>
        <ns0:t>Lower-triangular dissimilarity matrices showing pairwise odds ratios from survey-weighted logistic regression on the survey design. Colour indicates the magnitude and direction of the odds ratio (blue = row group is more social; red = row group is more solo; white = no difference). Cell values display the OR with Bonferroni-adjusted significance markers: * p &lt; .05, ** p &lt; .01, *** p &lt; .001 (adjusted across 15 comparisons per panel). Panels A–C display social offending for total, violent, and theft offenses. Panel D displays co-offending for total offenses. Full pairwise OR tables with 95% CIs appear in Tables S4–S7.</ns0:t>
      </ns0:r>
    </ns0:p>
    <ns0:p ns2:paraId="244425FF" ns2:textId="77777777" ns0:rsidR="00B7797E" ns0:rsidRPr="00FB21FE" ns0:rsidRDefault="00000000">
      <ns0:pPr>
        <ns0:rPr>
          <ns0:sz ns0:val="24"/>
          <ns0:szCs ns0:val="24"/>
        </ns0:rPr>
      </ns0:pPr>
      <ns0:r>
        <ns0:rPr>
          <ns0:sz ns0:val="24"/>
          <ns0:szCs ns0:val="24"/>
        </ns0:rPr>
        <ns0:br ns0:type="page"/>
      </ns0:r>
    </ns0:p>
    <ns0:p ns2:paraId="65726227" ns2:textId="77777777" ns0:rsidR="00B7797E" ns0:rsidRPr="00FB21FE" ns0:rsidRDefault="00000000">
      <ns0:pPr>
        <ns0:spacing ns0:after="40"/>
        <ns0:rPr>
          <ns0:sz ns0:val="24"/>
          <ns0:szCs ns0:val="24"/>
        </ns0:rPr>
      </ns0:pPr>
      <ns0:r>
        <ns0:rPr>
          <ns0:b/>
          <ns0:sz ns0:val="24"/>
          <ns0:szCs ns0:val="24"/>
        </ns0:rPr>
        <ns0:lastRenderedPageBreak/>
        <ns0:t>Figure 4</ns0:t>
      </ns0:r>
    </ns0:p>
    <ns0:p ns2:paraId="702C6D0C" ns2:textId="77777777" ns0:rsidR="00B7797E" ns0:rsidRPr="00FB21FE" ns0:rsidRDefault="00000000">
      <ns0:pPr>
        <ns0:spacing ns0:after="120"/>
        <ns0:rPr>
          <ns0:sz ns0:val="24"/>
          <ns0:szCs ns0:val="24"/>
        </ns0:rPr>
      </ns0:pPr>
      <ns0:r>
        <ns0:rPr>
          <ns0:i/>
          <ns0:sz ns0:val="24"/>
          <ns0:szCs ns0:val="24"/>
        </ns0:rPr>
        <ns0:t>Stability of the Age-Graded Social Offending Pattern Across Three Study Eras</ns0:t>
      </ns0:r>
    </ns0:p>
    <ns0:p ns2:paraId="7360615D" ns2:textId="77777777" ns0:rsidR="00B7797E" ns0:rsidRPr="00FB21FE" ns0:rsidRDefault="00000000">
      <ns0:pPr>
        <ns0:rPr>
          <ns0:sz ns0:val="24"/>
          <ns0:szCs ns0:val="24"/>
        </ns0:rPr>
      </ns0:pPr>
      <ns0:r>
        <ns0:rPr>
          <ns0:noProof/>
          <ns0:sz ns0:val="24"/>
          <ns0:szCs ns0:val="24"/>
        </ns0:rPr>
        <ns0:drawing>
          <ns3:inline distT="0" distB="0" distL="0" distR="0" ns4:anchorId="6A69E29B" ns4:editId="7B27418D">
            <ns3:extent cx="5943600" cy="2552764"/>
            <ns3:effectExtent l="0" t="0" r="0" b="0"/>
            <ns3:docPr id="4" name="Picture 4"/>
            <ns3:cNvGraphicFramePr>
              <ns5:graphicFrameLocks noChangeAspect="1"/>
            </ns3:cNvGraphicFramePr>
            <ns5:graphic>
              <ns5:graphicData uri="http://schemas.openxmlformats.org/drawingml/2006/picture">
                <ns6:pic>
                  <ns6:nvPicPr>
                    <ns6:cNvPr id="0" name="Figure4.png"/>
                    <ns6:cNvPicPr/>
                  </ns6:nvPicPr>
                  <ns6:blipFill>
                    <ns5:blip ns7:embed="rId9"/>
                    <ns5:stretch>
                      <ns5:fillRect/>
                    </ns5:stretch>
                  </ns6:blipFill>
                  <ns6:spPr>
                    <ns5:xfrm>
                      <ns5:off x="0" y="0"/>
                      <ns5:ext cx="5943600" cy="2552764"/>
                    </ns5:xfrm>
                    <ns5:prstGeom prst="rect">
                      <ns5:avLst/>
                    </ns5:prstGeom>
                  </ns6:spPr>
                </ns6:pic>
              </ns5:graphicData>
            </ns5:graphic>
          </ns3:inline>
        </ns0:drawing>
      </ns0:r>
    </ns0:p>
    <ns0:p ns2:paraId="53841E4D" ns2:textId="77777777" ns0:rsidR="00B7797E" ns0:rsidRPr="00FB21FE" ns0:rsidRDefault="00000000">
      <ns0:pPr>
        <ns0:spacing ns0:before="120"/>
        <ns0:rPr>
          <ns0:sz ns0:val="24"/>
          <ns0:szCs ns0:val="24"/>
        </ns0:rPr>
      </ns0:pPr>
      <ns0:r>
        <ns0:rPr>
          <ns0:i/>
          <ns0:sz ns0:val="24"/>
          <ns0:szCs ns0:val="24"/>
        </ns0:rPr>
        <ns0:t xml:space="preserve">Note. </ns0:t>
      </ns0:r>
      <ns0:r>
        <ns0:rPr>
          <ns0:sz ns0:val="24"/>
          <ns0:szCs ns0:val="24"/>
        </ns0:rPr>
        <ns0:t>Bars represent the survey-weighted percentage of incidents classified as social offending (co-offense or observed) within each offender age group. The connected trend line traces the age-graded pattern within each era. The repeating inverted-U shape demonstrates that the relative ordering of age groups was invariant across the 31-year study period (1993–2024, excluding 2006). Year × Age interaction odds ratios ranged from 0.99 to 1.01 per year (all Bonferroni-adjusted p ≥ .16).</ns0:t>
      </ns0:r>
    </ns0:p>
    <ns0:p ns2:paraId="0E8B5102" ns2:textId="77777777" ns0:rsidR="00B7797E" ns0:rsidRPr="00FB21FE" ns0:rsidRDefault="00000000">
      <ns0:pPr>
        <ns0:rPr>
          <ns0:sz ns0:val="24"/>
          <ns0:szCs ns0:val="24"/>
        </ns0:rPr>
      </ns0:pPr>
      <ns0:r>
        <ns0:rPr>
          <ns0:sz ns0:val="24"/>
          <ns0:szCs ns0:val="24"/>
        </ns0:rPr>
        <ns0:br ns0:type="page"/>
      </ns0:r>
    </ns0:p>
    <ns0:p ns2:paraId="11AF75D2" ns2:textId="77777777" ns0:rsidR="00B7797E" ns0:rsidRPr="00FB21FE" ns0:rsidRDefault="00000000">
      <ns0:pPr>
        <ns0:spacing ns0:after="40"/>
        <ns0:rPr>
          <ns0:sz ns0:val="24"/>
          <ns0:szCs ns0:val="24"/>
        </ns0:rPr>
      </ns0:pPr>
      <ns0:r>
        <ns0:rPr>
          <ns0:b/>
          <ns0:sz ns0:val="24"/>
          <ns0:szCs ns0:val="24"/>
        </ns0:rPr>
        <ns0:lastRenderedPageBreak/>
        <ns0:t>Figure 5</ns0:t>
      </ns0:r>
    </ns0:p>
    <ns0:p ns2:paraId="1347C6B1" ns2:textId="77777777" ns0:rsidR="00B7797E" ns0:rsidRPr="00FB21FE" ns0:rsidRDefault="00000000">
      <ns0:pPr>
        <ns0:spacing ns0:after="120"/>
        <ns0:rPr>
          <ns0:sz ns0:val="24"/>
          <ns0:szCs ns0:val="24"/>
        </ns0:rPr>
      </ns0:pPr>
      <ns0:r>
        <ns0:rPr>
          <ns0:i/>
          <ns0:sz ns0:val="24"/>
          <ns0:szCs ns0:val="24"/>
        </ns0:rPr>
        <ns0:t>Mean Composite Risk Score by Offender Age and Social Context (Simple Slopes of the Age × Social Interaction)</ns0:t>
      </ns0:r>
    </ns0:p>
    <ns0:p ns2:paraId="439E4021" ns2:textId="77777777" ns0:rsidR="00B7797E" ns0:rsidRPr="00FB21FE" ns0:rsidRDefault="00000000">
      <ns0:pPr>
        <ns0:rPr>
          <ns0:sz ns0:val="24"/>
          <ns0:szCs ns0:val="24"/>
        </ns0:rPr>
      </ns0:pPr>
      <ns0:r>
        <ns0:rPr>
          <ns0:noProof/>
          <ns0:sz ns0:val="24"/>
          <ns0:szCs ns0:val="24"/>
        </ns0:rPr>
        <ns0:drawing>
          <ns3:inline distT="0" distB="0" distL="0" distR="0" ns4:anchorId="2C0AB7FC" ns4:editId="3240F878">
            <ns3:extent cx="5943600" cy="3545323"/>
            <ns3:effectExtent l="0" t="0" r="0" b="0"/>
            <ns3:docPr id="5" name="Picture 5"/>
            <ns3:cNvGraphicFramePr>
              <ns5:graphicFrameLocks noChangeAspect="1"/>
            </ns3:cNvGraphicFramePr>
            <ns5:graphic>
              <ns5:graphicData uri="http://schemas.openxmlformats.org/drawingml/2006/picture">
                <ns6:pic>
                  <ns6:nvPicPr>
                    <ns6:cNvPr id="0" name="Figure5_Risk_TwoLine.png"/>
                    <ns6:cNvPicPr/>
                  </ns6:nvPicPr>
                  <ns6:blipFill>
                    <ns5:blip ns7:embed="rId10"/>
                    <ns5:stretch>
                      <ns5:fillRect/>
                    </ns5:stretch>
                  </ns6:blipFill>
                  <ns6:spPr>
                    <ns5:xfrm>
                      <ns5:off x="0" y="0"/>
                      <ns5:ext cx="5943600" cy="3545323"/>
                    </ns5:xfrm>
                    <ns5:prstGeom prst="rect">
                      <ns5:avLst/>
                    </ns5:prstGeom>
                  </ns6:spPr>
                </ns6:pic>
              </ns5:graphicData>
            </ns5:graphic>
          </ns3:inline>
        </ns0:drawing>
      </ns0:r>
    </ns0:p>
    <ns0:p ns2:paraId="290F04F0" ns2:textId="77777777" ns0:rsidR="00B7797E" ns0:rsidRPr="00FB21FE" ns0:rsidRDefault="00000000">
      <ns0:pPr>
        <ns0:spacing ns0:before="120"/>
        <ns0:rPr>
          <ns0:sz ns0:val="24"/>
          <ns0:szCs ns0:val="24"/>
        </ns0:rPr>
      </ns0:pPr>
      <ns0:r>
        <ns0:rPr>
          <ns0:i/>
          <ns0:sz ns0:val="24"/>
          <ns0:szCs ns0:val="24"/>
        </ns0:rPr>
        <ns0:t xml:space="preserve">Note. </ns0:t>
      </ns0:r>
      <ns0:r>
        <ns0:rPr>
          <ns0:sz ns0:val="24"/>
          <ns0:szCs ns0:val="24"/>
        </ns0:rPr>
        <ns0:t>Each line represents the weighted mean composite risk score at one level of social context: social offending (solid teal, circles) and solo offending (dashed grey, squares). Error bars represent 95% confidence intervals. The shaded area indicates the social risk boost at each age group, with annotations in percentage points. The flat solo line indicates no intrinsic age differences in risk-taking when offending alone (all p &gt; .40 for ages 12–29 vs. 15–17). The converging lines reflect the significant age × social interaction: peers amplify risk-taking more for younger offenders. Moderation: Wald F(5, 467) = 11.91, p &lt; .001. N = 39,810 violent contact incidents.</ns0:t>
      </ns0:r>
    </ns0:p>
    <ns0:p ns2:paraId="403D2196" ns2:textId="77777777" ns0:rsidR="00B7797E" ns0:rsidRPr="00FB21FE" ns0:rsidRDefault="00000000">
      <ns0:pPr>
        <ns0:rPr>
          <ns0:sz ns0:val="24"/>
          <ns0:szCs ns0:val="24"/>
        </ns0:rPr>
      </ns0:pPr>
      <ns0:r>
        <ns0:rPr>
          <ns0:sz ns0:val="24"/>
          <ns0:szCs ns0:val="24"/>
        </ns0:rPr>
        <ns0:br ns0:type="page"/>
      </ns0:r>
    </ns0:p>
    <ns0:p ns2:paraId="043E4C64" ns2:textId="77777777" ns0:rsidR="00B7797E" ns0:rsidRPr="00FB21FE" ns0:rsidRDefault="00000000">
      <ns0:pPr>
        <ns0:pStyle ns0:val="Heading1"/>
        <ns0:rPr>
          <ns0:sz ns0:val="24"/>
          <ns0:szCs ns0:val="24"/>
        </ns0:rPr>
      </ns0:pPr>
      <ns0:r>
        <ns0:rPr>
          <ns0:rFonts ns0:ascii="Times New Roman" ns0:hAnsi="Times New Roman"/>
          <ns0:color ns0:val="000000"/>
          <ns0:sz ns0:val="24"/>
          <ns0:szCs ns0:val="24"/>
        </ns0:rPr>
        <ns0:lastRenderedPageBreak/>
        <ns0:t>Supplement</ns0:t>
      </ns0:r>
    </ns0:p>
    <ns0:p ns2:paraId="65054416" ns2:textId="77777777" ns0:rsidR="00B7797E" ns0:rsidRPr="00FB21FE" ns0:rsidRDefault="00000000">
      <ns0:pPr>
        <ns0:spacing ns0:before="240" ns0:after="120"/>
        <ns0:rPr>
          <ns0:sz ns0:val="24"/>
          <ns0:szCs ns0:val="24"/>
        </ns0:rPr>
      </ns0:pPr>
      <ns0:r>
        <ns0:rPr>
          <ns0:b/>
          <ns0:sz ns0:val="24"/>
          <ns0:szCs ns0:val="24"/>
        </ns0:rPr>
        <ns0:t>Table S1</ns0:t>
      </ns0:r>
      <ns0:r>
        <ns0:rPr>
          <ns0:sz ns0:val="24"/>
          <ns0:szCs ns0:val="24"/>
        </ns0:rPr>
        <ns0:br/>
      </ns0:r>
      <ns0:r>
        <ns0:rPr>
          <ns0:i/>
          <ns0:sz ns0:val="24"/>
          <ns0:szCs ns0:val="24"/>
        </ns0:rPr>
        <ns0:t>Survey-Weighted Distribution of Offending Context by Offender Age Group: Total Offenses</ns0:t>
      </ns0:r>
    </ns0:p>
    <ns0:tbl>
      <ns0:tblPr>
        <ns0:tblW ns0:w="0" ns0:type="auto"/>
        <ns0:jc ns0:val="center"/>
        <ns0:tblLook ns0:val="04A0" ns0:firstRow="1" ns0:lastRow="0" ns0:firstColumn="1" ns0:lastColumn="0" ns0:noHBand="0" ns0:noVBand="1"/>
      </ns0:tblPr>
      <ns0:tblGrid>
        <ns0:gridCol ns0:w="1220"/>
        <ns0:gridCol ns0:w="1226"/>
        <ns0:gridCol ns0:w="1226"/>
        <ns0:gridCol ns0:w="1296"/>
        <ns0:gridCol ns0:w="1296"/>
        <ns0:gridCol ns0:w="1296"/>
        <ns0:gridCol ns0:w="1296"/>
      </ns0:tblGrid>
      <ns0:tr ns0:rsidR="00B7797E" ns0:rsidRPr="00FB21FE" ns2:paraId="6D92CBCD" ns2:textId="77777777">
        <ns0:trPr>
          <ns0:jc ns0:val="center"/>
        </ns0:trPr>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1611DCD5" ns2:textId="77777777" ns0:rsidR="00B7797E" ns0:rsidRPr="00FB21FE" ns0:rsidRDefault="00B7797E">
            <ns0:pPr>
              <ns0:jc ns0:val="center"/>
              <ns0:rPr>
                <ns0:sz ns0:val="24"/>
                <ns0:szCs ns0:val="24"/>
              </ns0:rPr>
            </ns0:pP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46518CE1" ns2:textId="77777777" ns0:rsidR="00B7797E" ns0:rsidRPr="00FB21FE" ns0:rsidRDefault="00000000">
            <ns0:pPr>
              <ns0:jc ns0:val="center"/>
              <ns0:rPr>
                <ns0:sz ns0:val="24"/>
                <ns0:szCs ns0:val="24"/>
              </ns0:rPr>
            </ns0:pPr>
            <ns0:r>
              <ns0:rPr>
                <ns0:b/>
                <ns0:sz ns0:val="24"/>
                <ns0:szCs ns0:val="24"/>
              </ns0:rPr>
              <ns0:t>&lt;12</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419661BD" ns2:textId="77777777" ns0:rsidR="00B7797E" ns0:rsidRPr="00FB21FE" ns0:rsidRDefault="00000000">
            <ns0:pPr>
              <ns0:jc ns0:val="center"/>
              <ns0:rPr>
                <ns0:sz ns0:val="24"/>
                <ns0:szCs ns0:val="24"/>
              </ns0:rPr>
            </ns0:pPr>
            <ns0:r>
              <ns0:rPr>
                <ns0:b/>
                <ns0:sz ns0:val="24"/>
                <ns0:szCs ns0:val="24"/>
              </ns0:rPr>
              <ns0:t>12–14</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41306CDF" ns2:textId="77777777" ns0:rsidR="00B7797E" ns0:rsidRPr="00FB21FE" ns0:rsidRDefault="00000000">
            <ns0:pPr>
              <ns0:jc ns0:val="center"/>
              <ns0:rPr>
                <ns0:sz ns0:val="24"/>
                <ns0:szCs ns0:val="24"/>
              </ns0:rPr>
            </ns0:pPr>
            <ns0:r>
              <ns0:rPr>
                <ns0:b/>
                <ns0:sz ns0:val="24"/>
                <ns0:szCs ns0:val="24"/>
              </ns0:rPr>
              <ns0:t>15–17</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79CD7F59" ns2:textId="77777777" ns0:rsidR="00B7797E" ns0:rsidRPr="00FB21FE" ns0:rsidRDefault="00000000">
            <ns0:pPr>
              <ns0:jc ns0:val="center"/>
              <ns0:rPr>
                <ns0:sz ns0:val="24"/>
                <ns0:szCs ns0:val="24"/>
              </ns0:rPr>
            </ns0:pPr>
            <ns0:r>
              <ns0:rPr>
                <ns0:b/>
                <ns0:sz ns0:val="24"/>
                <ns0:szCs ns0:val="24"/>
              </ns0:rPr>
              <ns0:t>18–20</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5B9B7F74" ns2:textId="77777777" ns0:rsidR="00B7797E" ns0:rsidRPr="00FB21FE" ns0:rsidRDefault="00000000">
            <ns0:pPr>
              <ns0:jc ns0:val="center"/>
              <ns0:rPr>
                <ns0:sz ns0:val="24"/>
                <ns0:szCs ns0:val="24"/>
              </ns0:rPr>
            </ns0:pPr>
            <ns0:r>
              <ns0:rPr>
                <ns0:b/>
                <ns0:sz ns0:val="24"/>
                <ns0:szCs ns0:val="24"/>
              </ns0:rPr>
              <ns0:t>21–29</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77756439" ns2:textId="77777777" ns0:rsidR="00B7797E" ns0:rsidRPr="00FB21FE" ns0:rsidRDefault="00000000">
            <ns0:pPr>
              <ns0:jc ns0:val="center"/>
              <ns0:rPr>
                <ns0:sz ns0:val="24"/>
                <ns0:szCs ns0:val="24"/>
              </ns0:rPr>
            </ns0:pPr>
            <ns0:r>
              <ns0:rPr>
                <ns0:b/>
                <ns0:sz ns0:val="24"/>
                <ns0:szCs ns0:val="24"/>
              </ns0:rPr>
              <ns0:t>30+</ns0:t>
            </ns0:r>
          </ns0:p>
        </ns0:tc>
      </ns0:tr>
      <ns0:tr ns0:rsidR="00B7797E" ns0:rsidRPr="00FB21FE" ns2:paraId="300A66AB"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3A1634C" ns2:textId="77777777" ns0:rsidR="00B7797E" ns0:rsidRPr="00FB21FE" ns0:rsidRDefault="00000000">
            <ns0:pPr>
              <ns0:rPr>
                <ns0:sz ns0:val="24"/>
                <ns0:szCs ns0:val="24"/>
              </ns0:rPr>
            </ns0:pPr>
            <ns0:r>
              <ns0:rPr>
                <ns0:sz ns0:val="24"/>
                <ns0:szCs ns0:val="24"/>
              </ns0:rPr>
              <ns0:t>Co-offense (n)</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16B1CC5" ns2:textId="77777777" ns0:rsidR="00B7797E" ns0:rsidRPr="00FB21FE" ns0:rsidRDefault="00000000">
            <ns0:pPr>
              <ns0:jc ns0:val="center"/>
              <ns0:rPr>
                <ns0:sz ns0:val="24"/>
                <ns0:szCs ns0:val="24"/>
              </ns0:rPr>
            </ns0:pPr>
            <ns0:r>
              <ns0:rPr>
                <ns0:sz ns0:val="24"/>
                <ns0:szCs ns0:val="24"/>
              </ns0:rPr>
              <ns0:t>1,691,965</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53B9A52" ns2:textId="77777777" ns0:rsidR="00B7797E" ns0:rsidRPr="00FB21FE" ns0:rsidRDefault="00000000">
            <ns0:pPr>
              <ns0:jc ns0:val="center"/>
              <ns0:rPr>
                <ns0:sz ns0:val="24"/>
                <ns0:szCs ns0:val="24"/>
              </ns0:rPr>
            </ns0:pPr>
            <ns0:r>
              <ns0:rPr>
                <ns0:sz ns0:val="24"/>
                <ns0:szCs ns0:val="24"/>
              </ns0:rPr>
              <ns0:t>6,259,033</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A9BECB8" ns2:textId="77777777" ns0:rsidR="00B7797E" ns0:rsidRPr="00FB21FE" ns0:rsidRDefault="00000000">
            <ns0:pPr>
              <ns0:jc ns0:val="center"/>
              <ns0:rPr>
                <ns0:sz ns0:val="24"/>
                <ns0:szCs ns0:val="24"/>
              </ns0:rPr>
            </ns0:pPr>
            <ns0:r>
              <ns0:rPr>
                <ns0:sz ns0:val="24"/>
                <ns0:szCs ns0:val="24"/>
              </ns0:rPr>
              <ns0:t>11,015,061</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AD519C6" ns2:textId="77777777" ns0:rsidR="00B7797E" ns0:rsidRPr="00FB21FE" ns0:rsidRDefault="00000000">
            <ns0:pPr>
              <ns0:jc ns0:val="center"/>
              <ns0:rPr>
                <ns0:sz ns0:val="24"/>
                <ns0:szCs ns0:val="24"/>
              </ns0:rPr>
            </ns0:pPr>
            <ns0:r>
              <ns0:rPr>
                <ns0:sz ns0:val="24"/>
                <ns0:szCs ns0:val="24"/>
              </ns0:rPr>
              <ns0:t>10,502,280</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C4A8CFC" ns2:textId="77777777" ns0:rsidR="00B7797E" ns0:rsidRPr="00FB21FE" ns0:rsidRDefault="00000000">
            <ns0:pPr>
              <ns0:jc ns0:val="center"/>
              <ns0:rPr>
                <ns0:sz ns0:val="24"/>
                <ns0:szCs ns0:val="24"/>
              </ns0:rPr>
            </ns0:pPr>
            <ns0:r>
              <ns0:rPr>
                <ns0:sz ns0:val="24"/>
                <ns0:szCs ns0:val="24"/>
              </ns0:rPr>
              <ns0:t>13,374,968</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30F6108" ns2:textId="77777777" ns0:rsidR="00B7797E" ns0:rsidRPr="00FB21FE" ns0:rsidRDefault="00000000">
            <ns0:pPr>
              <ns0:jc ns0:val="center"/>
              <ns0:rPr>
                <ns0:sz ns0:val="24"/>
                <ns0:szCs ns0:val="24"/>
              </ns0:rPr>
            </ns0:pPr>
            <ns0:r>
              <ns0:rPr>
                <ns0:sz ns0:val="24"/>
                <ns0:szCs ns0:val="24"/>
              </ns0:rPr>
              <ns0:t>9,727,968</ns0:t>
            </ns0:r>
          </ns0:p>
        </ns0:tc>
      </ns0:tr>
      <ns0:tr ns0:rsidR="00B7797E" ns0:rsidRPr="00FB21FE" ns2:paraId="0C8BE253"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A118437" ns2:textId="77777777" ns0:rsidR="00B7797E" ns0:rsidRPr="00FB21FE" ns0:rsidRDefault="00000000">
            <ns0:pPr>
              <ns0:rPr>
                <ns0:sz ns0:val="24"/>
                <ns0:szCs ns0:val="24"/>
              </ns0:rPr>
            </ns0:pPr>
            <ns0:r>
              <ns0:rPr>
                <ns0:sz ns0:val="24"/>
                <ns0:szCs ns0:val="24"/>
              </ns0:rPr>
              <ns0:t>Co-offense (%)</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D0A0082" ns2:textId="77777777" ns0:rsidR="00B7797E" ns0:rsidRPr="00FB21FE" ns0:rsidRDefault="00000000">
            <ns0:pPr>
              <ns0:jc ns0:val="center"/>
              <ns0:rPr>
                <ns0:sz ns0:val="24"/>
                <ns0:szCs ns0:val="24"/>
              </ns0:rPr>
            </ns0:pPr>
            <ns0:r>
              <ns0:rPr>
                <ns0:sz ns0:val="24"/>
                <ns0:szCs ns0:val="24"/>
              </ns0:rPr>
              <ns0:t>34.1</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3C23C7C" ns2:textId="77777777" ns0:rsidR="00B7797E" ns0:rsidRPr="00FB21FE" ns0:rsidRDefault="00000000">
            <ns0:pPr>
              <ns0:jc ns0:val="center"/>
              <ns0:rPr>
                <ns0:sz ns0:val="24"/>
                <ns0:szCs ns0:val="24"/>
              </ns0:rPr>
            </ns0:pPr>
            <ns0:r>
              <ns0:rPr>
                <ns0:sz ns0:val="24"/>
                <ns0:szCs ns0:val="24"/>
              </ns0:rPr>
              <ns0:t>29.5</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D976943" ns2:textId="77777777" ns0:rsidR="00B7797E" ns0:rsidRPr="00FB21FE" ns0:rsidRDefault="00000000">
            <ns0:pPr>
              <ns0:jc ns0:val="center"/>
              <ns0:rPr>
                <ns0:sz ns0:val="24"/>
                <ns0:szCs ns0:val="24"/>
              </ns0:rPr>
            </ns0:pPr>
            <ns0:r>
              <ns0:rPr>
                <ns0:sz ns0:val="24"/>
                <ns0:szCs ns0:val="24"/>
              </ns0:rPr>
              <ns0:t>38.6</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4AE3816" ns2:textId="77777777" ns0:rsidR="00B7797E" ns0:rsidRPr="00FB21FE" ns0:rsidRDefault="00000000">
            <ns0:pPr>
              <ns0:jc ns0:val="center"/>
              <ns0:rPr>
                <ns0:sz ns0:val="24"/>
                <ns0:szCs ns0:val="24"/>
              </ns0:rPr>
            </ns0:pPr>
            <ns0:r>
              <ns0:rPr>
                <ns0:sz ns0:val="24"/>
                <ns0:szCs ns0:val="24"/>
              </ns0:rPr>
              <ns0:t>40.4</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AAA6A81" ns2:textId="77777777" ns0:rsidR="00B7797E" ns0:rsidRPr="00FB21FE" ns0:rsidRDefault="00000000">
            <ns0:pPr>
              <ns0:jc ns0:val="center"/>
              <ns0:rPr>
                <ns0:sz ns0:val="24"/>
                <ns0:szCs ns0:val="24"/>
              </ns0:rPr>
            </ns0:pPr>
            <ns0:r>
              <ns0:rPr>
                <ns0:sz ns0:val="24"/>
                <ns0:szCs ns0:val="24"/>
              </ns0:rPr>
              <ns0:t>23.4</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6C4876B" ns2:textId="77777777" ns0:rsidR="00B7797E" ns0:rsidRPr="00FB21FE" ns0:rsidRDefault="00000000">
            <ns0:pPr>
              <ns0:jc ns0:val="center"/>
              <ns0:rPr>
                <ns0:sz ns0:val="24"/>
                <ns0:szCs ns0:val="24"/>
              </ns0:rPr>
            </ns0:pPr>
            <ns0:r>
              <ns0:rPr>
                <ns0:sz ns0:val="24"/>
                <ns0:szCs ns0:val="24"/>
              </ns0:rPr>
              <ns0:t>11.5</ns0:t>
            </ns0:r>
          </ns0:p>
        </ns0:tc>
      </ns0:tr>
      <ns0:tr ns0:rsidR="00B7797E" ns0:rsidRPr="00FB21FE" ns2:paraId="68C45CD6"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6D764472" ns2:textId="77777777" ns0:rsidR="00B7797E" ns0:rsidRPr="00FB21FE" ns0:rsidRDefault="00000000">
            <ns0:pPr>
              <ns0:rPr>
                <ns0:sz ns0:val="24"/>
                <ns0:szCs ns0:val="24"/>
              </ns0:rPr>
            </ns0:pPr>
            <ns0:r>
              <ns0:rPr>
                <ns0:sz ns0:val="24"/>
                <ns0:szCs ns0:val="24"/>
              </ns0:rPr>
              <ns0:t>Observed (n)</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6D2CAF64" ns2:textId="77777777" ns0:rsidR="00B7797E" ns0:rsidRPr="00FB21FE" ns0:rsidRDefault="00000000">
            <ns0:pPr>
              <ns0:jc ns0:val="center"/>
              <ns0:rPr>
                <ns0:sz ns0:val="24"/>
                <ns0:szCs ns0:val="24"/>
              </ns0:rPr>
            </ns0:pPr>
            <ns0:r>
              <ns0:rPr>
                <ns0:sz ns0:val="24"/>
                <ns0:szCs ns0:val="24"/>
              </ns0:rPr>
              <ns0:t>1,173,775</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66517168" ns2:textId="77777777" ns0:rsidR="00B7797E" ns0:rsidRPr="00FB21FE" ns0:rsidRDefault="00000000">
            <ns0:pPr>
              <ns0:jc ns0:val="center"/>
              <ns0:rPr>
                <ns0:sz ns0:val="24"/>
                <ns0:szCs ns0:val="24"/>
              </ns0:rPr>
            </ns0:pPr>
            <ns0:r>
              <ns0:rPr>
                <ns0:sz ns0:val="24"/>
                <ns0:szCs ns0:val="24"/>
              </ns0:rPr>
              <ns0:t>7,246,091</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D789A24" ns2:textId="77777777" ns0:rsidR="00B7797E" ns0:rsidRPr="00FB21FE" ns0:rsidRDefault="00000000">
            <ns0:pPr>
              <ns0:jc ns0:val="center"/>
              <ns0:rPr>
                <ns0:sz ns0:val="24"/>
                <ns0:szCs ns0:val="24"/>
              </ns0:rPr>
            </ns0:pPr>
            <ns0:r>
              <ns0:rPr>
                <ns0:sz ns0:val="24"/>
                <ns0:szCs ns0:val="24"/>
              </ns0:rPr>
              <ns0:t>8,309,648</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6BE3E7A" ns2:textId="77777777" ns0:rsidR="00B7797E" ns0:rsidRPr="00FB21FE" ns0:rsidRDefault="00000000">
            <ns0:pPr>
              <ns0:jc ns0:val="center"/>
              <ns0:rPr>
                <ns0:sz ns0:val="24"/>
                <ns0:szCs ns0:val="24"/>
              </ns0:rPr>
            </ns0:pPr>
            <ns0:r>
              <ns0:rPr>
                <ns0:sz ns0:val="24"/>
                <ns0:szCs ns0:val="24"/>
              </ns0:rPr>
              <ns0:t>5,858,084</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B6FC1A2" ns2:textId="77777777" ns0:rsidR="00B7797E" ns0:rsidRPr="00FB21FE" ns0:rsidRDefault="00000000">
            <ns0:pPr>
              <ns0:jc ns0:val="center"/>
              <ns0:rPr>
                <ns0:sz ns0:val="24"/>
                <ns0:szCs ns0:val="24"/>
              </ns0:rPr>
            </ns0:pPr>
            <ns0:r>
              <ns0:rPr>
                <ns0:sz ns0:val="24"/>
                <ns0:szCs ns0:val="24"/>
              </ns0:rPr>
              <ns0:t>14,913,513</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096452AD" ns2:textId="77777777" ns0:rsidR="00B7797E" ns0:rsidRPr="00FB21FE" ns0:rsidRDefault="00000000">
            <ns0:pPr>
              <ns0:jc ns0:val="center"/>
              <ns0:rPr>
                <ns0:sz ns0:val="24"/>
                <ns0:szCs ns0:val="24"/>
              </ns0:rPr>
            </ns0:pPr>
            <ns0:r>
              <ns0:rPr>
                <ns0:sz ns0:val="24"/>
                <ns0:szCs ns0:val="24"/>
              </ns0:rPr>
              <ns0:t>23,576,232</ns0:t>
            </ns0:r>
          </ns0:p>
        </ns0:tc>
      </ns0:tr>
      <ns0:tr ns0:rsidR="00B7797E" ns0:rsidRPr="00FB21FE" ns2:paraId="6DD11703"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02A5B1A" ns2:textId="77777777" ns0:rsidR="00B7797E" ns0:rsidRPr="00FB21FE" ns0:rsidRDefault="00000000">
            <ns0:pPr>
              <ns0:rPr>
                <ns0:sz ns0:val="24"/>
                <ns0:szCs ns0:val="24"/>
              </ns0:rPr>
            </ns0:pPr>
            <ns0:r>
              <ns0:rPr>
                <ns0:sz ns0:val="24"/>
                <ns0:szCs ns0:val="24"/>
              </ns0:rPr>
              <ns0:t>Observed (%)</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03F5DABA" ns2:textId="77777777" ns0:rsidR="00B7797E" ns0:rsidRPr="00FB21FE" ns0:rsidRDefault="00000000">
            <ns0:pPr>
              <ns0:jc ns0:val="center"/>
              <ns0:rPr>
                <ns0:sz ns0:val="24"/>
                <ns0:szCs ns0:val="24"/>
              </ns0:rPr>
            </ns0:pPr>
            <ns0:r>
              <ns0:rPr>
                <ns0:sz ns0:val="24"/>
                <ns0:szCs ns0:val="24"/>
              </ns0:rPr>
              <ns0:t>23.3</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09D4C2BA" ns2:textId="77777777" ns0:rsidR="00B7797E" ns0:rsidRPr="00FB21FE" ns0:rsidRDefault="00000000">
            <ns0:pPr>
              <ns0:jc ns0:val="center"/>
              <ns0:rPr>
                <ns0:sz ns0:val="24"/>
                <ns0:szCs ns0:val="24"/>
              </ns0:rPr>
            </ns0:pPr>
            <ns0:r>
              <ns0:rPr>
                <ns0:sz ns0:val="24"/>
                <ns0:szCs ns0:val="24"/>
              </ns0:rPr>
              <ns0:t>35.7</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423F130A" ns2:textId="77777777" ns0:rsidR="00B7797E" ns0:rsidRPr="00FB21FE" ns0:rsidRDefault="00000000">
            <ns0:pPr>
              <ns0:jc ns0:val="center"/>
              <ns0:rPr>
                <ns0:sz ns0:val="24"/>
                <ns0:szCs ns0:val="24"/>
              </ns0:rPr>
            </ns0:pPr>
            <ns0:r>
              <ns0:rPr>
                <ns0:sz ns0:val="24"/>
                <ns0:szCs ns0:val="24"/>
              </ns0:rPr>
              <ns0:t>29.1</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08CA4CB0" ns2:textId="77777777" ns0:rsidR="00B7797E" ns0:rsidRPr="00FB21FE" ns0:rsidRDefault="00000000">
            <ns0:pPr>
              <ns0:jc ns0:val="center"/>
              <ns0:rPr>
                <ns0:sz ns0:val="24"/>
                <ns0:szCs ns0:val="24"/>
              </ns0:rPr>
            </ns0:pPr>
            <ns0:r>
              <ns0:rPr>
                <ns0:sz ns0:val="24"/>
                <ns0:szCs ns0:val="24"/>
              </ns0:rPr>
              <ns0:t>22.6</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3ECBE8C" ns2:textId="77777777" ns0:rsidR="00B7797E" ns0:rsidRPr="00FB21FE" ns0:rsidRDefault="00000000">
            <ns0:pPr>
              <ns0:jc ns0:val="center"/>
              <ns0:rPr>
                <ns0:sz ns0:val="24"/>
                <ns0:szCs ns0:val="24"/>
              </ns0:rPr>
            </ns0:pPr>
            <ns0:r>
              <ns0:rPr>
                <ns0:sz ns0:val="24"/>
                <ns0:szCs ns0:val="24"/>
              </ns0:rPr>
              <ns0:t>25.9</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C56ED0E" ns2:textId="77777777" ns0:rsidR="00B7797E" ns0:rsidRPr="00FB21FE" ns0:rsidRDefault="00000000">
            <ns0:pPr>
              <ns0:jc ns0:val="center"/>
              <ns0:rPr>
                <ns0:sz ns0:val="24"/>
                <ns0:szCs ns0:val="24"/>
              </ns0:rPr>
            </ns0:pPr>
            <ns0:r>
              <ns0:rPr>
                <ns0:sz ns0:val="24"/>
                <ns0:szCs ns0:val="24"/>
              </ns0:rPr>
              <ns0:t>28.8</ns0:t>
            </ns0:r>
          </ns0:p>
        </ns0:tc>
      </ns0:tr>
      <ns0:tr ns0:rsidR="00B7797E" ns0:rsidRPr="00FB21FE" ns2:paraId="4EAD168E"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096CC1A2" ns2:textId="77777777" ns0:rsidR="00B7797E" ns0:rsidRPr="00FB21FE" ns0:rsidRDefault="00000000">
            <ns0:pPr>
              <ns0:rPr>
                <ns0:sz ns0:val="24"/>
                <ns0:szCs ns0:val="24"/>
              </ns0:rPr>
            </ns0:pPr>
            <ns0:r>
              <ns0:rPr>
                <ns0:sz ns0:val="24"/>
                <ns0:szCs ns0:val="24"/>
              </ns0:rPr>
              <ns0:t>Solo (n)</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C4D1AC7" ns2:textId="77777777" ns0:rsidR="00B7797E" ns0:rsidRPr="00FB21FE" ns0:rsidRDefault="00000000">
            <ns0:pPr>
              <ns0:jc ns0:val="center"/>
              <ns0:rPr>
                <ns0:sz ns0:val="24"/>
                <ns0:szCs ns0:val="24"/>
              </ns0:rPr>
            </ns0:pPr>
            <ns0:r>
              <ns0:rPr>
                <ns0:sz ns0:val="24"/>
                <ns0:szCs ns0:val="24"/>
              </ns0:rPr>
              <ns0:t>2,109,762</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508FD3E" ns2:textId="77777777" ns0:rsidR="00B7797E" ns0:rsidRPr="00FB21FE" ns0:rsidRDefault="00000000">
            <ns0:pPr>
              <ns0:jc ns0:val="center"/>
              <ns0:rPr>
                <ns0:sz ns0:val="24"/>
                <ns0:szCs ns0:val="24"/>
              </ns0:rPr>
            </ns0:pPr>
            <ns0:r>
              <ns0:rPr>
                <ns0:sz ns0:val="24"/>
                <ns0:szCs ns0:val="24"/>
              </ns0:rPr>
              <ns0:t>7,048,291</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64E7E8CC" ns2:textId="77777777" ns0:rsidR="00B7797E" ns0:rsidRPr="00FB21FE" ns0:rsidRDefault="00000000">
            <ns0:pPr>
              <ns0:jc ns0:val="center"/>
              <ns0:rPr>
                <ns0:sz ns0:val="24"/>
                <ns0:szCs ns0:val="24"/>
              </ns0:rPr>
            </ns0:pPr>
            <ns0:r>
              <ns0:rPr>
                <ns0:sz ns0:val="24"/>
                <ns0:szCs ns0:val="24"/>
              </ns0:rPr>
              <ns0:t>9,246,960</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FDAB992" ns2:textId="77777777" ns0:rsidR="00B7797E" ns0:rsidRPr="00FB21FE" ns0:rsidRDefault="00000000">
            <ns0:pPr>
              <ns0:jc ns0:val="center"/>
              <ns0:rPr>
                <ns0:sz ns0:val="24"/>
                <ns0:szCs ns0:val="24"/>
              </ns0:rPr>
            </ns0:pPr>
            <ns0:r>
              <ns0:rPr>
                <ns0:sz ns0:val="24"/>
                <ns0:szCs ns0:val="24"/>
              </ns0:rPr>
              <ns0:t>9,581,344</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50DD93F" ns2:textId="77777777" ns0:rsidR="00B7797E" ns0:rsidRPr="00FB21FE" ns0:rsidRDefault="00000000">
            <ns0:pPr>
              <ns0:jc ns0:val="center"/>
              <ns0:rPr>
                <ns0:sz ns0:val="24"/>
                <ns0:szCs ns0:val="24"/>
              </ns0:rPr>
            </ns0:pPr>
            <ns0:r>
              <ns0:rPr>
                <ns0:sz ns0:val="24"/>
                <ns0:szCs ns0:val="24"/>
              </ns0:rPr>
              <ns0:t>29,165,005</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F544378" ns2:textId="77777777" ns0:rsidR="00B7797E" ns0:rsidRPr="00FB21FE" ns0:rsidRDefault="00000000">
            <ns0:pPr>
              <ns0:jc ns0:val="center"/>
              <ns0:rPr>
                <ns0:sz ns0:val="24"/>
                <ns0:szCs ns0:val="24"/>
              </ns0:rPr>
            </ns0:pPr>
            <ns0:r>
              <ns0:rPr>
                <ns0:sz ns0:val="24"/>
                <ns0:szCs ns0:val="24"/>
              </ns0:rPr>
              <ns0:t>48,844,673</ns0:t>
            </ns0:r>
          </ns0:p>
        </ns0:tc>
      </ns0:tr>
      <ns0:tr ns0:rsidR="00B7797E" ns0:rsidRPr="00FB21FE" ns2:paraId="20124145" ns2:textId="77777777">
        <ns0:trPr>
          <ns0:jc ns0:val="center"/>
        </ns0:trPr>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614715C2" ns2:textId="77777777" ns0:rsidR="00B7797E" ns0:rsidRPr="00FB21FE" ns0:rsidRDefault="00000000">
            <ns0:pPr>
              <ns0:rPr>
                <ns0:sz ns0:val="24"/>
                <ns0:szCs ns0:val="24"/>
              </ns0:rPr>
            </ns0:pPr>
            <ns0:r>
              <ns0:rPr>
                <ns0:sz ns0:val="24"/>
                <ns0:szCs ns0:val="24"/>
              </ns0:rPr>
              <ns0:t>Solo (%)</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7F1A9AF3" ns2:textId="77777777" ns0:rsidR="00B7797E" ns0:rsidRPr="00FB21FE" ns0:rsidRDefault="00000000">
            <ns0:pPr>
              <ns0:jc ns0:val="center"/>
              <ns0:rPr>
                <ns0:sz ns0:val="24"/>
                <ns0:szCs ns0:val="24"/>
              </ns0:rPr>
            </ns0:pPr>
            <ns0:r>
              <ns0:rPr>
                <ns0:sz ns0:val="24"/>
                <ns0:szCs ns0:val="24"/>
              </ns0:rPr>
              <ns0:t>42.6</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3AB75690" ns2:textId="77777777" ns0:rsidR="00B7797E" ns0:rsidRPr="00FB21FE" ns0:rsidRDefault="00000000">
            <ns0:pPr>
              <ns0:jc ns0:val="center"/>
              <ns0:rPr>
                <ns0:sz ns0:val="24"/>
                <ns0:szCs ns0:val="24"/>
              </ns0:rPr>
            </ns0:pPr>
            <ns0:r>
              <ns0:rPr>
                <ns0:sz ns0:val="24"/>
                <ns0:szCs ns0:val="24"/>
              </ns0:rPr>
              <ns0:t>34.9</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26809693" ns2:textId="77777777" ns0:rsidR="00B7797E" ns0:rsidRPr="00FB21FE" ns0:rsidRDefault="00000000">
            <ns0:pPr>
              <ns0:jc ns0:val="center"/>
              <ns0:rPr>
                <ns0:sz ns0:val="24"/>
                <ns0:szCs ns0:val="24"/>
              </ns0:rPr>
            </ns0:pPr>
            <ns0:r>
              <ns0:rPr>
                <ns0:sz ns0:val="24"/>
                <ns0:szCs ns0:val="24"/>
              </ns0:rPr>
              <ns0:t>32.3</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2E1D4B16" ns2:textId="77777777" ns0:rsidR="00B7797E" ns0:rsidRPr="00FB21FE" ns0:rsidRDefault="00000000">
            <ns0:pPr>
              <ns0:jc ns0:val="center"/>
              <ns0:rPr>
                <ns0:sz ns0:val="24"/>
                <ns0:szCs ns0:val="24"/>
              </ns0:rPr>
            </ns0:pPr>
            <ns0:r>
              <ns0:rPr>
                <ns0:sz ns0:val="24"/>
                <ns0:szCs ns0:val="24"/>
              </ns0:rPr>
              <ns0:t>37.0</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34D661FC" ns2:textId="77777777" ns0:rsidR="00B7797E" ns0:rsidRPr="00FB21FE" ns0:rsidRDefault="00000000">
            <ns0:pPr>
              <ns0:jc ns0:val="center"/>
              <ns0:rPr>
                <ns0:sz ns0:val="24"/>
                <ns0:szCs ns0:val="24"/>
              </ns0:rPr>
            </ns0:pPr>
            <ns0:r>
              <ns0:rPr>
                <ns0:sz ns0:val="24"/>
                <ns0:szCs ns0:val="24"/>
              </ns0:rPr>
              <ns0:t>50.7</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1F79D5F8" ns2:textId="77777777" ns0:rsidR="00B7797E" ns0:rsidRPr="00FB21FE" ns0:rsidRDefault="00000000">
            <ns0:pPr>
              <ns0:jc ns0:val="center"/>
              <ns0:rPr>
                <ns0:sz ns0:val="24"/>
                <ns0:szCs ns0:val="24"/>
              </ns0:rPr>
            </ns0:pPr>
            <ns0:r>
              <ns0:rPr>
                <ns0:sz ns0:val="24"/>
                <ns0:szCs ns0:val="24"/>
              </ns0:rPr>
              <ns0:t>59.7</ns0:t>
            </ns0:r>
          </ns0:p>
        </ns0:tc>
      </ns0:tr>
    </ns0:tbl>
    <ns0:p ns2:paraId="775EB40D" ns2:textId="77777777" ns0:rsidR="00B7797E" ns0:rsidRPr="00FB21FE" ns0:rsidRDefault="00000000">
      <ns0:pPr>
        <ns0:spacing ns0:before="40" ns0:after="240"/>
        <ns0:rPr>
          <ns0:sz ns0:val="24"/>
          <ns0:szCs ns0:val="24"/>
        </ns0:rPr>
      </ns0:pPr>
      <ns0:r>
        <ns0:rPr>
          <ns0:i/>
          <ns0:sz ns0:val="24"/>
          <ns0:szCs ns0:val="24"/>
        </ns0:rPr>
        <ns0:t xml:space="preserve">Note. </ns0:t>
      </ns0:r>
      <ns0:r>
        <ns0:rPr>
          <ns0:sz ns0:val="24"/>
          <ns0:szCs ns0:val="24"/>
        </ns0:rPr>
        <ns0:t>Values are survey-weighted. n = estimated incident count. Percentages represent within-age-group proportions.</ns0:t>
      </ns0:r>
    </ns0:p>
    <ns0:p ns2:paraId="072E5B93" ns2:textId="77777777" ns0:rsidR="00B7797E" ns0:rsidRPr="00FB21FE" ns0:rsidRDefault="00B7797E">
      <ns0:pPr>
        <ns0:rPr>
          <ns0:sz ns0:val="24"/>
          <ns0:szCs ns0:val="24"/>
        </ns0:rPr>
      </ns0:pPr>
    </ns0:p>
    <ns0:p ns2:paraId="187BCBD4" ns2:textId="77777777" ns0:rsidR="00B7797E" ns0:rsidRPr="00FB21FE" ns0:rsidRDefault="00000000">
      <ns0:pPr>
        <ns0:spacing ns0:before="240" ns0:after="120"/>
        <ns0:rPr>
          <ns0:sz ns0:val="24"/>
          <ns0:szCs ns0:val="24"/>
        </ns0:rPr>
      </ns0:pPr>
      <ns0:r>
        <ns0:rPr>
          <ns0:b/>
          <ns0:sz ns0:val="24"/>
          <ns0:szCs ns0:val="24"/>
        </ns0:rPr>
        <ns0:t>Table S2</ns0:t>
      </ns0:r>
      <ns0:r>
        <ns0:rPr>
          <ns0:sz ns0:val="24"/>
          <ns0:szCs ns0:val="24"/>
        </ns0:rPr>
        <ns0:br/>
      </ns0:r>
      <ns0:r>
        <ns0:rPr>
          <ns0:i/>
          <ns0:sz ns0:val="24"/>
          <ns0:szCs ns0:val="24"/>
        </ns0:rPr>
        <ns0:t>Survey-Weighted Distribution of Offending Context by Offender Age Group: Violent Offenses</ns0:t>
      </ns0:r>
    </ns0:p>
    <ns0:tbl>
      <ns0:tblPr>
        <ns0:tblW ns0:w="0" ns0:type="auto"/>
        <ns0:jc ns0:val="center"/>
        <ns0:tblLook ns0:val="04A0" ns0:firstRow="1" ns0:lastRow="0" ns0:firstColumn="1" ns0:lastColumn="0" ns0:noHBand="0" ns0:noVBand="1"/>
      </ns0:tblPr>
      <ns0:tblGrid>
        <ns0:gridCol ns0:w="1234"/>
        <ns0:gridCol ns0:w="1234"/>
        <ns0:gridCol ns0:w="1234"/>
        <ns0:gridCol ns0:w="1234"/>
        <ns0:gridCol ns0:w="1234"/>
        <ns0:gridCol ns0:w="1296"/>
        <ns0:gridCol ns0:w="1296"/>
      </ns0:tblGrid>
      <ns0:tr ns0:rsidR="00B7797E" ns0:rsidRPr="00FB21FE" ns2:paraId="2DE2E9AC" ns2:textId="77777777">
        <ns0:trPr>
          <ns0:jc ns0:val="center"/>
        </ns0:trPr>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60474B0C" ns2:textId="77777777" ns0:rsidR="00B7797E" ns0:rsidRPr="00FB21FE" ns0:rsidRDefault="00B7797E">
            <ns0:pPr>
              <ns0:jc ns0:val="center"/>
              <ns0:rPr>
                <ns0:sz ns0:val="24"/>
                <ns0:szCs ns0:val="24"/>
              </ns0:rPr>
            </ns0:pP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2A16ECB1" ns2:textId="77777777" ns0:rsidR="00B7797E" ns0:rsidRPr="00FB21FE" ns0:rsidRDefault="00000000">
            <ns0:pPr>
              <ns0:jc ns0:val="center"/>
              <ns0:rPr>
                <ns0:sz ns0:val="24"/>
                <ns0:szCs ns0:val="24"/>
              </ns0:rPr>
            </ns0:pPr>
            <ns0:r>
              <ns0:rPr>
                <ns0:b/>
                <ns0:sz ns0:val="24"/>
                <ns0:szCs ns0:val="24"/>
              </ns0:rPr>
              <ns0:t>&lt;12</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4C831A44" ns2:textId="77777777" ns0:rsidR="00B7797E" ns0:rsidRPr="00FB21FE" ns0:rsidRDefault="00000000">
            <ns0:pPr>
              <ns0:jc ns0:val="center"/>
              <ns0:rPr>
                <ns0:sz ns0:val="24"/>
                <ns0:szCs ns0:val="24"/>
              </ns0:rPr>
            </ns0:pPr>
            <ns0:r>
              <ns0:rPr>
                <ns0:b/>
                <ns0:sz ns0:val="24"/>
                <ns0:szCs ns0:val="24"/>
              </ns0:rPr>
              <ns0:t>12–14</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5C9385FB" ns2:textId="77777777" ns0:rsidR="00B7797E" ns0:rsidRPr="00FB21FE" ns0:rsidRDefault="00000000">
            <ns0:pPr>
              <ns0:jc ns0:val="center"/>
              <ns0:rPr>
                <ns0:sz ns0:val="24"/>
                <ns0:szCs ns0:val="24"/>
              </ns0:rPr>
            </ns0:pPr>
            <ns0:r>
              <ns0:rPr>
                <ns0:b/>
                <ns0:sz ns0:val="24"/>
                <ns0:szCs ns0:val="24"/>
              </ns0:rPr>
              <ns0:t>15–17</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2287E1E0" ns2:textId="77777777" ns0:rsidR="00B7797E" ns0:rsidRPr="00FB21FE" ns0:rsidRDefault="00000000">
            <ns0:pPr>
              <ns0:jc ns0:val="center"/>
              <ns0:rPr>
                <ns0:sz ns0:val="24"/>
                <ns0:szCs ns0:val="24"/>
              </ns0:rPr>
            </ns0:pPr>
            <ns0:r>
              <ns0:rPr>
                <ns0:b/>
                <ns0:sz ns0:val="24"/>
                <ns0:szCs ns0:val="24"/>
              </ns0:rPr>
              <ns0:t>18–20</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51F1133C" ns2:textId="77777777" ns0:rsidR="00B7797E" ns0:rsidRPr="00FB21FE" ns0:rsidRDefault="00000000">
            <ns0:pPr>
              <ns0:jc ns0:val="center"/>
              <ns0:rPr>
                <ns0:sz ns0:val="24"/>
                <ns0:szCs ns0:val="24"/>
              </ns0:rPr>
            </ns0:pPr>
            <ns0:r>
              <ns0:rPr>
                <ns0:b/>
                <ns0:sz ns0:val="24"/>
                <ns0:szCs ns0:val="24"/>
              </ns0:rPr>
              <ns0:t>21–29</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287BBBDE" ns2:textId="77777777" ns0:rsidR="00B7797E" ns0:rsidRPr="00FB21FE" ns0:rsidRDefault="00000000">
            <ns0:pPr>
              <ns0:jc ns0:val="center"/>
              <ns0:rPr>
                <ns0:sz ns0:val="24"/>
                <ns0:szCs ns0:val="24"/>
              </ns0:rPr>
            </ns0:pPr>
            <ns0:r>
              <ns0:rPr>
                <ns0:b/>
                <ns0:sz ns0:val="24"/>
                <ns0:szCs ns0:val="24"/>
              </ns0:rPr>
              <ns0:t>30+</ns0:t>
            </ns0:r>
          </ns0:p>
        </ns0:tc>
      </ns0:tr>
      <ns0:tr ns0:rsidR="00B7797E" ns0:rsidRPr="00FB21FE" ns2:paraId="7B9DE7A7"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52B43E6" ns2:textId="77777777" ns0:rsidR="00B7797E" ns0:rsidRPr="00FB21FE" ns0:rsidRDefault="00000000">
            <ns0:pPr>
              <ns0:rPr>
                <ns0:sz ns0:val="24"/>
                <ns0:szCs ns0:val="24"/>
              </ns0:rPr>
            </ns0:pPr>
            <ns0:r>
              <ns0:rPr>
                <ns0:sz ns0:val="24"/>
                <ns0:szCs ns0:val="24"/>
              </ns0:rPr>
              <ns0:t>Co-offense (n)</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7D8B549" ns2:textId="77777777" ns0:rsidR="00B7797E" ns0:rsidRPr="00FB21FE" ns0:rsidRDefault="00000000">
            <ns0:pPr>
              <ns0:jc ns0:val="center"/>
              <ns0:rPr>
                <ns0:sz ns0:val="24"/>
                <ns0:szCs ns0:val="24"/>
              </ns0:rPr>
            </ns0:pPr>
            <ns0:r>
              <ns0:rPr>
                <ns0:sz ns0:val="24"/>
                <ns0:szCs ns0:val="24"/>
              </ns0:rPr>
              <ns0:t>1,096,077</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6FAF6631" ns2:textId="77777777" ns0:rsidR="00B7797E" ns0:rsidRPr="00FB21FE" ns0:rsidRDefault="00000000">
            <ns0:pPr>
              <ns0:jc ns0:val="center"/>
              <ns0:rPr>
                <ns0:sz ns0:val="24"/>
                <ns0:szCs ns0:val="24"/>
              </ns0:rPr>
            </ns0:pPr>
            <ns0:r>
              <ns0:rPr>
                <ns0:sz ns0:val="24"/>
                <ns0:szCs ns0:val="24"/>
              </ns0:rPr>
              <ns0:t>4,956,221</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6F05A3D" ns2:textId="77777777" ns0:rsidR="00B7797E" ns0:rsidRPr="00FB21FE" ns0:rsidRDefault="00000000">
            <ns0:pPr>
              <ns0:jc ns0:val="center"/>
              <ns0:rPr>
                <ns0:sz ns0:val="24"/>
                <ns0:szCs ns0:val="24"/>
              </ns0:rPr>
            </ns0:pPr>
            <ns0:r>
              <ns0:rPr>
                <ns0:sz ns0:val="24"/>
                <ns0:szCs ns0:val="24"/>
              </ns0:rPr>
              <ns0:t>8,789,362</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DC2BA57" ns2:textId="77777777" ns0:rsidR="00B7797E" ns0:rsidRPr="00FB21FE" ns0:rsidRDefault="00000000">
            <ns0:pPr>
              <ns0:jc ns0:val="center"/>
              <ns0:rPr>
                <ns0:sz ns0:val="24"/>
                <ns0:szCs ns0:val="24"/>
              </ns0:rPr>
            </ns0:pPr>
            <ns0:r>
              <ns0:rPr>
                <ns0:sz ns0:val="24"/>
                <ns0:szCs ns0:val="24"/>
              </ns0:rPr>
              <ns0:t>8,468,707</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2736FD2" ns2:textId="77777777" ns0:rsidR="00B7797E" ns0:rsidRPr="00FB21FE" ns0:rsidRDefault="00000000">
            <ns0:pPr>
              <ns0:jc ns0:val="center"/>
              <ns0:rPr>
                <ns0:sz ns0:val="24"/>
                <ns0:szCs ns0:val="24"/>
              </ns0:rPr>
            </ns0:pPr>
            <ns0:r>
              <ns0:rPr>
                <ns0:sz ns0:val="24"/>
                <ns0:szCs ns0:val="24"/>
              </ns0:rPr>
              <ns0:t>10,345,596</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195D1C9" ns2:textId="77777777" ns0:rsidR="00B7797E" ns0:rsidRPr="00FB21FE" ns0:rsidRDefault="00000000">
            <ns0:pPr>
              <ns0:jc ns0:val="center"/>
              <ns0:rPr>
                <ns0:sz ns0:val="24"/>
                <ns0:szCs ns0:val="24"/>
              </ns0:rPr>
            </ns0:pPr>
            <ns0:r>
              <ns0:rPr>
                <ns0:sz ns0:val="24"/>
                <ns0:szCs ns0:val="24"/>
              </ns0:rPr>
              <ns0:t>7,059,375</ns0:t>
            </ns0:r>
          </ns0:p>
        </ns0:tc>
      </ns0:tr>
      <ns0:tr ns0:rsidR="00B7797E" ns0:rsidRPr="00FB21FE" ns2:paraId="73282BBA"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3CCF77D" ns2:textId="77777777" ns0:rsidR="00B7797E" ns0:rsidRPr="00FB21FE" ns0:rsidRDefault="00000000">
            <ns0:pPr>
              <ns0:rPr>
                <ns0:sz ns0:val="24"/>
                <ns0:szCs ns0:val="24"/>
              </ns0:rPr>
            </ns0:pPr>
            <ns0:r>
              <ns0:rPr>
                <ns0:sz ns0:val="24"/>
                <ns0:szCs ns0:val="24"/>
              </ns0:rPr>
              <ns0:t>Co-offense (%)</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93F5FFD" ns2:textId="77777777" ns0:rsidR="00B7797E" ns0:rsidRPr="00FB21FE" ns0:rsidRDefault="00000000">
            <ns0:pPr>
              <ns0:jc ns0:val="center"/>
              <ns0:rPr>
                <ns0:sz ns0:val="24"/>
                <ns0:szCs ns0:val="24"/>
              </ns0:rPr>
            </ns0:pPr>
            <ns0:r>
              <ns0:rPr>
                <ns0:sz ns0:val="24"/>
                <ns0:szCs ns0:val="24"/>
              </ns0:rPr>
              <ns0:t>34.6</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F521DD7" ns2:textId="77777777" ns0:rsidR="00B7797E" ns0:rsidRPr="00FB21FE" ns0:rsidRDefault="00000000">
            <ns0:pPr>
              <ns0:jc ns0:val="center"/>
              <ns0:rPr>
                <ns0:sz ns0:val="24"/>
                <ns0:szCs ns0:val="24"/>
              </ns0:rPr>
            </ns0:pPr>
            <ns0:r>
              <ns0:rPr>
                <ns0:sz ns0:val="24"/>
                <ns0:szCs ns0:val="24"/>
              </ns0:rPr>
              <ns0:t>29.9</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C4F8C08" ns2:textId="77777777" ns0:rsidR="00B7797E" ns0:rsidRPr="00FB21FE" ns0:rsidRDefault="00000000">
            <ns0:pPr>
              <ns0:jc ns0:val="center"/>
              <ns0:rPr>
                <ns0:sz ns0:val="24"/>
                <ns0:szCs ns0:val="24"/>
              </ns0:rPr>
            </ns0:pPr>
            <ns0:r>
              <ns0:rPr>
                <ns0:sz ns0:val="24"/>
                <ns0:szCs ns0:val="24"/>
              </ns0:rPr>
              <ns0:t>39.9</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2BC0153" ns2:textId="77777777" ns0:rsidR="00B7797E" ns0:rsidRPr="00FB21FE" ns0:rsidRDefault="00000000">
            <ns0:pPr>
              <ns0:jc ns0:val="center"/>
              <ns0:rPr>
                <ns0:sz ns0:val="24"/>
                <ns0:szCs ns0:val="24"/>
              </ns0:rPr>
            </ns0:pPr>
            <ns0:r>
              <ns0:rPr>
                <ns0:sz ns0:val="24"/>
                <ns0:szCs ns0:val="24"/>
              </ns0:rPr>
              <ns0:t>42.6</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18B8EB7" ns2:textId="77777777" ns0:rsidR="00B7797E" ns0:rsidRPr="00FB21FE" ns0:rsidRDefault="00000000">
            <ns0:pPr>
              <ns0:jc ns0:val="center"/>
              <ns0:rPr>
                <ns0:sz ns0:val="24"/>
                <ns0:szCs ns0:val="24"/>
              </ns0:rPr>
            </ns0:pPr>
            <ns0:r>
              <ns0:rPr>
                <ns0:sz ns0:val="24"/>
                <ns0:szCs ns0:val="24"/>
              </ns0:rPr>
              <ns0:t>23.4</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1EED9D8" ns2:textId="77777777" ns0:rsidR="00B7797E" ns0:rsidRPr="00FB21FE" ns0:rsidRDefault="00000000">
            <ns0:pPr>
              <ns0:jc ns0:val="center"/>
              <ns0:rPr>
                <ns0:sz ns0:val="24"/>
                <ns0:szCs ns0:val="24"/>
              </ns0:rPr>
            </ns0:pPr>
            <ns0:r>
              <ns0:rPr>
                <ns0:sz ns0:val="24"/>
                <ns0:szCs ns0:val="24"/>
              </ns0:rPr>
              <ns0:t>10.1</ns0:t>
            </ns0:r>
          </ns0:p>
        </ns0:tc>
      </ns0:tr>
      <ns0:tr ns0:rsidR="00B7797E" ns0:rsidRPr="00FB21FE" ns2:paraId="4065AA1B"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67226CF0" ns2:textId="77777777" ns0:rsidR="00B7797E" ns0:rsidRPr="00FB21FE" ns0:rsidRDefault="00000000">
            <ns0:pPr>
              <ns0:rPr>
                <ns0:sz ns0:val="24"/>
                <ns0:szCs ns0:val="24"/>
              </ns0:rPr>
            </ns0:pPr>
            <ns0:r>
              <ns0:rPr>
                <ns0:sz ns0:val="24"/>
                <ns0:szCs ns0:val="24"/>
              </ns0:rPr>
              <ns0:lastRenderedPageBreak/>
              <ns0:t>Observed (n)</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EBA2275" ns2:textId="77777777" ns0:rsidR="00B7797E" ns0:rsidRPr="00FB21FE" ns0:rsidRDefault="00000000">
            <ns0:pPr>
              <ns0:jc ns0:val="center"/>
              <ns0:rPr>
                <ns0:sz ns0:val="24"/>
                <ns0:szCs ns0:val="24"/>
              </ns0:rPr>
            </ns0:pPr>
            <ns0:r>
              <ns0:rPr>
                <ns0:sz ns0:val="24"/>
                <ns0:szCs ns0:val="24"/>
              </ns0:rPr>
              <ns0:t>789,565</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5C8B23B" ns2:textId="77777777" ns0:rsidR="00B7797E" ns0:rsidRPr="00FB21FE" ns0:rsidRDefault="00000000">
            <ns0:pPr>
              <ns0:jc ns0:val="center"/>
              <ns0:rPr>
                <ns0:sz ns0:val="24"/>
                <ns0:szCs ns0:val="24"/>
              </ns0:rPr>
            </ns0:pPr>
            <ns0:r>
              <ns0:rPr>
                <ns0:sz ns0:val="24"/>
                <ns0:szCs ns0:val="24"/>
              </ns0:rPr>
              <ns0:t>5,679,289</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6F6A3F19" ns2:textId="77777777" ns0:rsidR="00B7797E" ns0:rsidRPr="00FB21FE" ns0:rsidRDefault="00000000">
            <ns0:pPr>
              <ns0:jc ns0:val="center"/>
              <ns0:rPr>
                <ns0:sz ns0:val="24"/>
                <ns0:szCs ns0:val="24"/>
              </ns0:rPr>
            </ns0:pPr>
            <ns0:r>
              <ns0:rPr>
                <ns0:sz ns0:val="24"/>
                <ns0:szCs ns0:val="24"/>
              </ns0:rPr>
              <ns0:t>6,332,838</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A038EBA" ns2:textId="77777777" ns0:rsidR="00B7797E" ns0:rsidRPr="00FB21FE" ns0:rsidRDefault="00000000">
            <ns0:pPr>
              <ns0:jc ns0:val="center"/>
              <ns0:rPr>
                <ns0:sz ns0:val="24"/>
                <ns0:szCs ns0:val="24"/>
              </ns0:rPr>
            </ns0:pPr>
            <ns0:r>
              <ns0:rPr>
                <ns0:sz ns0:val="24"/>
                <ns0:szCs ns0:val="24"/>
              </ns0:rPr>
              <ns0:t>4,328,144</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5875DF2" ns2:textId="77777777" ns0:rsidR="00B7797E" ns0:rsidRPr="00FB21FE" ns0:rsidRDefault="00000000">
            <ns0:pPr>
              <ns0:jc ns0:val="center"/>
              <ns0:rPr>
                <ns0:sz ns0:val="24"/>
                <ns0:szCs ns0:val="24"/>
              </ns0:rPr>
            </ns0:pPr>
            <ns0:r>
              <ns0:rPr>
                <ns0:sz ns0:val="24"/>
                <ns0:szCs ns0:val="24"/>
              </ns0:rPr>
              <ns0:t>11,239,443</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452BE7BA" ns2:textId="77777777" ns0:rsidR="00B7797E" ns0:rsidRPr="00FB21FE" ns0:rsidRDefault="00000000">
            <ns0:pPr>
              <ns0:jc ns0:val="center"/>
              <ns0:rPr>
                <ns0:sz ns0:val="24"/>
                <ns0:szCs ns0:val="24"/>
              </ns0:rPr>
            </ns0:pPr>
            <ns0:r>
              <ns0:rPr>
                <ns0:sz ns0:val="24"/>
                <ns0:szCs ns0:val="24"/>
              </ns0:rPr>
              <ns0:t>19,577,005</ns0:t>
            </ns0:r>
          </ns0:p>
        </ns0:tc>
      </ns0:tr>
      <ns0:tr ns0:rsidR="00B7797E" ns0:rsidRPr="00FB21FE" ns2:paraId="4BC4FB18"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73B97FE" ns2:textId="77777777" ns0:rsidR="00B7797E" ns0:rsidRPr="00FB21FE" ns0:rsidRDefault="00000000">
            <ns0:pPr>
              <ns0:rPr>
                <ns0:sz ns0:val="24"/>
                <ns0:szCs ns0:val="24"/>
              </ns0:rPr>
            </ns0:pPr>
            <ns0:r>
              <ns0:rPr>
                <ns0:sz ns0:val="24"/>
                <ns0:szCs ns0:val="24"/>
              </ns0:rPr>
              <ns0:t>Observed (%)</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64429801" ns2:textId="77777777" ns0:rsidR="00B7797E" ns0:rsidRPr="00FB21FE" ns0:rsidRDefault="00000000">
            <ns0:pPr>
              <ns0:jc ns0:val="center"/>
              <ns0:rPr>
                <ns0:sz ns0:val="24"/>
                <ns0:szCs ns0:val="24"/>
              </ns0:rPr>
            </ns0:pPr>
            <ns0:r>
              <ns0:rPr>
                <ns0:sz ns0:val="24"/>
                <ns0:szCs ns0:val="24"/>
              </ns0:rPr>
              <ns0:t>23.9</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69CE490F" ns2:textId="77777777" ns0:rsidR="00B7797E" ns0:rsidRPr="00FB21FE" ns0:rsidRDefault="00000000">
            <ns0:pPr>
              <ns0:jc ns0:val="center"/>
              <ns0:rPr>
                <ns0:sz ns0:val="24"/>
                <ns0:szCs ns0:val="24"/>
              </ns0:rPr>
            </ns0:pPr>
            <ns0:r>
              <ns0:rPr>
                <ns0:sz ns0:val="24"/>
                <ns0:szCs ns0:val="24"/>
              </ns0:rPr>
              <ns0:t>36.1</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9D5B777" ns2:textId="77777777" ns0:rsidR="00B7797E" ns0:rsidRPr="00FB21FE" ns0:rsidRDefault="00000000">
            <ns0:pPr>
              <ns0:jc ns0:val="center"/>
              <ns0:rPr>
                <ns0:sz ns0:val="24"/>
                <ns0:szCs ns0:val="24"/>
              </ns0:rPr>
            </ns0:pPr>
            <ns0:r>
              <ns0:rPr>
                <ns0:sz ns0:val="24"/>
                <ns0:szCs ns0:val="24"/>
              </ns0:rPr>
              <ns0:t>28.8</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06EC231B" ns2:textId="77777777" ns0:rsidR="00B7797E" ns0:rsidRPr="00FB21FE" ns0:rsidRDefault="00000000">
            <ns0:pPr>
              <ns0:jc ns0:val="center"/>
              <ns0:rPr>
                <ns0:sz ns0:val="24"/>
                <ns0:szCs ns0:val="24"/>
              </ns0:rPr>
            </ns0:pPr>
            <ns0:r>
              <ns0:rPr>
                <ns0:sz ns0:val="24"/>
                <ns0:szCs ns0:val="24"/>
              </ns0:rPr>
              <ns0:t>21.8</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C0B723D" ns2:textId="77777777" ns0:rsidR="00B7797E" ns0:rsidRPr="00FB21FE" ns0:rsidRDefault="00000000">
            <ns0:pPr>
              <ns0:jc ns0:val="center"/>
              <ns0:rPr>
                <ns0:sz ns0:val="24"/>
                <ns0:szCs ns0:val="24"/>
              </ns0:rPr>
            </ns0:pPr>
            <ns0:r>
              <ns0:rPr>
                <ns0:sz ns0:val="24"/>
                <ns0:szCs ns0:val="24"/>
              </ns0:rPr>
              <ns0:t>25.1</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4E2A672D" ns2:textId="77777777" ns0:rsidR="00B7797E" ns0:rsidRPr="00FB21FE" ns0:rsidRDefault="00000000">
            <ns0:pPr>
              <ns0:jc ns0:val="center"/>
              <ns0:rPr>
                <ns0:sz ns0:val="24"/>
                <ns0:szCs ns0:val="24"/>
              </ns0:rPr>
            </ns0:pPr>
            <ns0:r>
              <ns0:rPr>
                <ns0:sz ns0:val="24"/>
                <ns0:szCs ns0:val="24"/>
              </ns0:rPr>
              <ns0:t>29.6</ns0:t>
            </ns0:r>
          </ns0:p>
        </ns0:tc>
      </ns0:tr>
      <ns0:tr ns0:rsidR="00B7797E" ns0:rsidRPr="00FB21FE" ns2:paraId="74215EF2"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EE1A813" ns2:textId="77777777" ns0:rsidR="00B7797E" ns0:rsidRPr="00FB21FE" ns0:rsidRDefault="00000000">
            <ns0:pPr>
              <ns0:rPr>
                <ns0:sz ns0:val="24"/>
                <ns0:szCs ns0:val="24"/>
              </ns0:rPr>
            </ns0:pPr>
            <ns0:r>
              <ns0:rPr>
                <ns0:sz ns0:val="24"/>
                <ns0:szCs ns0:val="24"/>
              </ns0:rPr>
              <ns0:t>Solo (n)</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1F9D15F" ns2:textId="77777777" ns0:rsidR="00B7797E" ns0:rsidRPr="00FB21FE" ns0:rsidRDefault="00000000">
            <ns0:pPr>
              <ns0:jc ns0:val="center"/>
              <ns0:rPr>
                <ns0:sz ns0:val="24"/>
                <ns0:szCs ns0:val="24"/>
              </ns0:rPr>
            </ns0:pPr>
            <ns0:r>
              <ns0:rPr>
                <ns0:sz ns0:val="24"/>
                <ns0:szCs ns0:val="24"/>
              </ns0:rPr>
              <ns0:t>1,326,450</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7E1F5A4" ns2:textId="77777777" ns0:rsidR="00B7797E" ns0:rsidRPr="00FB21FE" ns0:rsidRDefault="00000000">
            <ns0:pPr>
              <ns0:jc ns0:val="center"/>
              <ns0:rPr>
                <ns0:sz ns0:val="24"/>
                <ns0:szCs ns0:val="24"/>
              </ns0:rPr>
            </ns0:pPr>
            <ns0:r>
              <ns0:rPr>
                <ns0:sz ns0:val="24"/>
                <ns0:szCs ns0:val="24"/>
              </ns0:rPr>
              <ns0:t>5,301,579</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2995D08" ns2:textId="77777777" ns0:rsidR="00B7797E" ns0:rsidRPr="00FB21FE" ns0:rsidRDefault="00000000">
            <ns0:pPr>
              <ns0:jc ns0:val="center"/>
              <ns0:rPr>
                <ns0:sz ns0:val="24"/>
                <ns0:szCs ns0:val="24"/>
              </ns0:rPr>
            </ns0:pPr>
            <ns0:r>
              <ns0:rPr>
                <ns0:sz ns0:val="24"/>
                <ns0:szCs ns0:val="24"/>
              </ns0:rPr>
              <ns0:t>6,808,857</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0092EE8D" ns2:textId="77777777" ns0:rsidR="00B7797E" ns0:rsidRPr="00FB21FE" ns0:rsidRDefault="00000000">
            <ns0:pPr>
              <ns0:jc ns0:val="center"/>
              <ns0:rPr>
                <ns0:sz ns0:val="24"/>
                <ns0:szCs ns0:val="24"/>
              </ns0:rPr>
            </ns0:pPr>
            <ns0:r>
              <ns0:rPr>
                <ns0:sz ns0:val="24"/>
                <ns0:szCs ns0:val="24"/>
              </ns0:rPr>
              <ns0:t>7,025,930</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FD64741" ns2:textId="77777777" ns0:rsidR="00B7797E" ns0:rsidRPr="00FB21FE" ns0:rsidRDefault="00000000">
            <ns0:pPr>
              <ns0:jc ns0:val="center"/>
              <ns0:rPr>
                <ns0:sz ns0:val="24"/>
                <ns0:szCs ns0:val="24"/>
              </ns0:rPr>
            </ns0:pPr>
            <ns0:r>
              <ns0:rPr>
                <ns0:sz ns0:val="24"/>
                <ns0:szCs ns0:val="24"/>
              </ns0:rPr>
              <ns0:t>22,959,638</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A784CA5" ns2:textId="77777777" ns0:rsidR="00B7797E" ns0:rsidRPr="00FB21FE" ns0:rsidRDefault="00000000">
            <ns0:pPr>
              <ns0:jc ns0:val="center"/>
              <ns0:rPr>
                <ns0:sz ns0:val="24"/>
                <ns0:szCs ns0:val="24"/>
              </ns0:rPr>
            </ns0:pPr>
            <ns0:r>
              <ns0:rPr>
                <ns0:sz ns0:val="24"/>
                <ns0:szCs ns0:val="24"/>
              </ns0:rPr>
              <ns0:t>39,917,062</ns0:t>
            </ns0:r>
          </ns0:p>
        </ns0:tc>
      </ns0:tr>
      <ns0:tr ns0:rsidR="00B7797E" ns0:rsidRPr="00FB21FE" ns2:paraId="4D0ADCD5" ns2:textId="77777777">
        <ns0:trPr>
          <ns0:jc ns0:val="center"/>
        </ns0:trPr>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3F445BE1" ns2:textId="77777777" ns0:rsidR="00B7797E" ns0:rsidRPr="00FB21FE" ns0:rsidRDefault="00000000">
            <ns0:pPr>
              <ns0:rPr>
                <ns0:sz ns0:val="24"/>
                <ns0:szCs ns0:val="24"/>
              </ns0:rPr>
            </ns0:pPr>
            <ns0:r>
              <ns0:rPr>
                <ns0:sz ns0:val="24"/>
                <ns0:szCs ns0:val="24"/>
              </ns0:rPr>
              <ns0:t>Solo (%)</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3C85AB38" ns2:textId="77777777" ns0:rsidR="00B7797E" ns0:rsidRPr="00FB21FE" ns0:rsidRDefault="00000000">
            <ns0:pPr>
              <ns0:jc ns0:val="center"/>
              <ns0:rPr>
                <ns0:sz ns0:val="24"/>
                <ns0:szCs ns0:val="24"/>
              </ns0:rPr>
            </ns0:pPr>
            <ns0:r>
              <ns0:rPr>
                <ns0:sz ns0:val="24"/>
                <ns0:szCs ns0:val="24"/>
              </ns0:rPr>
              <ns0:t>41.5</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6F064D12" ns2:textId="77777777" ns0:rsidR="00B7797E" ns0:rsidRPr="00FB21FE" ns0:rsidRDefault="00000000">
            <ns0:pPr>
              <ns0:jc ns0:val="center"/>
              <ns0:rPr>
                <ns0:sz ns0:val="24"/>
                <ns0:szCs ns0:val="24"/>
              </ns0:rPr>
            </ns0:pPr>
            <ns0:r>
              <ns0:rPr>
                <ns0:sz ns0:val="24"/>
                <ns0:szCs ns0:val="24"/>
              </ns0:rPr>
              <ns0:t>34.0</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5FC7A18D" ns2:textId="77777777" ns0:rsidR="00B7797E" ns0:rsidRPr="00FB21FE" ns0:rsidRDefault="00000000">
            <ns0:pPr>
              <ns0:jc ns0:val="center"/>
              <ns0:rPr>
                <ns0:sz ns0:val="24"/>
                <ns0:szCs ns0:val="24"/>
              </ns0:rPr>
            </ns0:pPr>
            <ns0:r>
              <ns0:rPr>
                <ns0:sz ns0:val="24"/>
                <ns0:szCs ns0:val="24"/>
              </ns0:rPr>
              <ns0:t>31.3</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088D7B5D" ns2:textId="77777777" ns0:rsidR="00B7797E" ns0:rsidRPr="00FB21FE" ns0:rsidRDefault="00000000">
            <ns0:pPr>
              <ns0:jc ns0:val="center"/>
              <ns0:rPr>
                <ns0:sz ns0:val="24"/>
                <ns0:szCs ns0:val="24"/>
              </ns0:rPr>
            </ns0:pPr>
            <ns0:r>
              <ns0:rPr>
                <ns0:sz ns0:val="24"/>
                <ns0:szCs ns0:val="24"/>
              </ns0:rPr>
              <ns0:t>35.5</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36C249CB" ns2:textId="77777777" ns0:rsidR="00B7797E" ns0:rsidRPr="00FB21FE" ns0:rsidRDefault="00000000">
            <ns0:pPr>
              <ns0:jc ns0:val="center"/>
              <ns0:rPr>
                <ns0:sz ns0:val="24"/>
                <ns0:szCs ns0:val="24"/>
              </ns0:rPr>
            </ns0:pPr>
            <ns0:r>
              <ns0:rPr>
                <ns0:sz ns0:val="24"/>
                <ns0:szCs ns0:val="24"/>
              </ns0:rPr>
              <ns0:t>51.5</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5695D4A0" ns2:textId="77777777" ns0:rsidR="00B7797E" ns0:rsidRPr="00FB21FE" ns0:rsidRDefault="00000000">
            <ns0:pPr>
              <ns0:jc ns0:val="center"/>
              <ns0:rPr>
                <ns0:sz ns0:val="24"/>
                <ns0:szCs ns0:val="24"/>
              </ns0:rPr>
            </ns0:pPr>
            <ns0:r>
              <ns0:rPr>
                <ns0:sz ns0:val="24"/>
                <ns0:szCs ns0:val="24"/>
              </ns0:rPr>
              <ns0:t>60.3</ns0:t>
            </ns0:r>
          </ns0:p>
        </ns0:tc>
      </ns0:tr>
    </ns0:tbl>
    <ns0:p ns2:paraId="34C6C7FF" ns2:textId="77777777" ns0:rsidR="00B7797E" ns0:rsidRPr="00FB21FE" ns0:rsidRDefault="00000000">
      <ns0:pPr>
        <ns0:spacing ns0:before="40" ns0:after="240"/>
        <ns0:rPr>
          <ns0:sz ns0:val="24"/>
          <ns0:szCs ns0:val="24"/>
        </ns0:rPr>
      </ns0:pPr>
      <ns0:r>
        <ns0:rPr>
          <ns0:i/>
          <ns0:sz ns0:val="24"/>
          <ns0:szCs ns0:val="24"/>
        </ns0:rPr>
        <ns0:t xml:space="preserve">Note. </ns0:t>
      </ns0:r>
      <ns0:r>
        <ns0:rPr>
          <ns0:sz ns0:val="24"/>
          <ns0:szCs ns0:val="24"/>
        </ns0:rPr>
        <ns0:t>Values are survey-weighted. n = estimated incident count.</ns0:t>
      </ns0:r>
    </ns0:p>
    <ns0:p ns2:paraId="48F35BB3" ns2:textId="77777777" ns0:rsidR="00B7797E" ns0:rsidRPr="00FB21FE" ns0:rsidRDefault="00B7797E">
      <ns0:pPr>
        <ns0:rPr>
          <ns0:sz ns0:val="24"/>
          <ns0:szCs ns0:val="24"/>
        </ns0:rPr>
      </ns0:pPr>
    </ns0:p>
    <ns0:p ns2:paraId="3B11C89B" ns2:textId="77777777" ns0:rsidR="00B7797E" ns0:rsidRPr="00FB21FE" ns0:rsidRDefault="00000000">
      <ns0:pPr>
        <ns0:spacing ns0:before="240" ns0:after="120"/>
        <ns0:rPr>
          <ns0:sz ns0:val="24"/>
          <ns0:szCs ns0:val="24"/>
        </ns0:rPr>
      </ns0:pPr>
      <ns0:r>
        <ns0:rPr>
          <ns0:b/>
          <ns0:sz ns0:val="24"/>
          <ns0:szCs ns0:val="24"/>
        </ns0:rPr>
        <ns0:t>Table S3</ns0:t>
      </ns0:r>
      <ns0:r>
        <ns0:rPr>
          <ns0:sz ns0:val="24"/>
          <ns0:szCs ns0:val="24"/>
        </ns0:rPr>
        <ns0:br/>
      </ns0:r>
      <ns0:r>
        <ns0:rPr>
          <ns0:i/>
          <ns0:sz ns0:val="24"/>
          <ns0:szCs ns0:val="24"/>
        </ns0:rPr>
        <ns0:t>Survey-Weighted Distribution of Offending Context by Offender Age Group: Theft Offenses</ns0:t>
      </ns0:r>
    </ns0:p>
    <ns0:tbl>
      <ns0:tblPr>
        <ns0:tblW ns0:w="0" ns0:type="auto"/>
        <ns0:jc ns0:val="center"/>
        <ns0:tblLook ns0:val="04A0" ns0:firstRow="1" ns0:lastRow="0" ns0:firstColumn="1" ns0:lastColumn="0" ns0:noHBand="0" ns0:noVBand="1"/>
      </ns0:tblPr>
      <ns0:tblGrid>
        <ns0:gridCol ns0:w="1234"/>
        <ns0:gridCol ns0:w="1234"/>
        <ns0:gridCol ns0:w="1234"/>
        <ns0:gridCol ns0:w="1234"/>
        <ns0:gridCol ns0:w="1234"/>
        <ns0:gridCol ns0:w="1234"/>
        <ns0:gridCol ns0:w="1234"/>
      </ns0:tblGrid>
      <ns0:tr ns0:rsidR="00B7797E" ns0:rsidRPr="00FB21FE" ns2:paraId="6A93D4AC" ns2:textId="77777777">
        <ns0:trPr>
          <ns0:jc ns0:val="center"/>
        </ns0:trPr>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3449AF56" ns2:textId="77777777" ns0:rsidR="00B7797E" ns0:rsidRPr="00FB21FE" ns0:rsidRDefault="00B7797E">
            <ns0:pPr>
              <ns0:jc ns0:val="center"/>
              <ns0:rPr>
                <ns0:sz ns0:val="24"/>
                <ns0:szCs ns0:val="24"/>
              </ns0:rPr>
            </ns0:pP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09D84598" ns2:textId="77777777" ns0:rsidR="00B7797E" ns0:rsidRPr="00FB21FE" ns0:rsidRDefault="00000000">
            <ns0:pPr>
              <ns0:jc ns0:val="center"/>
              <ns0:rPr>
                <ns0:sz ns0:val="24"/>
                <ns0:szCs ns0:val="24"/>
              </ns0:rPr>
            </ns0:pPr>
            <ns0:r>
              <ns0:rPr>
                <ns0:b/>
                <ns0:sz ns0:val="24"/>
                <ns0:szCs ns0:val="24"/>
              </ns0:rPr>
              <ns0:t>&lt;12</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48F29968" ns2:textId="77777777" ns0:rsidR="00B7797E" ns0:rsidRPr="00FB21FE" ns0:rsidRDefault="00000000">
            <ns0:pPr>
              <ns0:jc ns0:val="center"/>
              <ns0:rPr>
                <ns0:sz ns0:val="24"/>
                <ns0:szCs ns0:val="24"/>
              </ns0:rPr>
            </ns0:pPr>
            <ns0:r>
              <ns0:rPr>
                <ns0:b/>
                <ns0:sz ns0:val="24"/>
                <ns0:szCs ns0:val="24"/>
              </ns0:rPr>
              <ns0:t>12–14</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1DF405AC" ns2:textId="77777777" ns0:rsidR="00B7797E" ns0:rsidRPr="00FB21FE" ns0:rsidRDefault="00000000">
            <ns0:pPr>
              <ns0:jc ns0:val="center"/>
              <ns0:rPr>
                <ns0:sz ns0:val="24"/>
                <ns0:szCs ns0:val="24"/>
              </ns0:rPr>
            </ns0:pPr>
            <ns0:r>
              <ns0:rPr>
                <ns0:b/>
                <ns0:sz ns0:val="24"/>
                <ns0:szCs ns0:val="24"/>
              </ns0:rPr>
              <ns0:t>15–17</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358A57A0" ns2:textId="77777777" ns0:rsidR="00B7797E" ns0:rsidRPr="00FB21FE" ns0:rsidRDefault="00000000">
            <ns0:pPr>
              <ns0:jc ns0:val="center"/>
              <ns0:rPr>
                <ns0:sz ns0:val="24"/>
                <ns0:szCs ns0:val="24"/>
              </ns0:rPr>
            </ns0:pPr>
            <ns0:r>
              <ns0:rPr>
                <ns0:b/>
                <ns0:sz ns0:val="24"/>
                <ns0:szCs ns0:val="24"/>
              </ns0:rPr>
              <ns0:t>18–20</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17505B30" ns2:textId="77777777" ns0:rsidR="00B7797E" ns0:rsidRPr="00FB21FE" ns0:rsidRDefault="00000000">
            <ns0:pPr>
              <ns0:jc ns0:val="center"/>
              <ns0:rPr>
                <ns0:sz ns0:val="24"/>
                <ns0:szCs ns0:val="24"/>
              </ns0:rPr>
            </ns0:pPr>
            <ns0:r>
              <ns0:rPr>
                <ns0:b/>
                <ns0:sz ns0:val="24"/>
                <ns0:szCs ns0:val="24"/>
              </ns0:rPr>
              <ns0:t>21–29</ns0:t>
            </ns0:r>
          </ns0:p>
        </ns0:tc>
        <ns0:tc>
          <ns0:tcPr>
            <ns0:tcW ns0:w="1234" ns0:type="dxa"/>
            <ns0:tcBorders>
              <ns0:top ns0:val="single" ns0:sz="12" ns0:space="0" ns0:color="000000"/>
              <ns0:left ns0:val="none" ns0:sz="0" ns0:space="0" ns0:color="FFFFFF"/>
              <ns0:bottom ns0:val="single" ns0:sz="6" ns0:space="0" ns0:color="000000"/>
              <ns0:right ns0:val="none" ns0:sz="0" ns0:space="0" ns0:color="FFFFFF"/>
            </ns0:tcBorders>
          </ns0:tcPr>
          <ns0:p ns2:paraId="00C6ED8C" ns2:textId="77777777" ns0:rsidR="00B7797E" ns0:rsidRPr="00FB21FE" ns0:rsidRDefault="00000000">
            <ns0:pPr>
              <ns0:jc ns0:val="center"/>
              <ns0:rPr>
                <ns0:sz ns0:val="24"/>
                <ns0:szCs ns0:val="24"/>
              </ns0:rPr>
            </ns0:pPr>
            <ns0:r>
              <ns0:rPr>
                <ns0:b/>
                <ns0:sz ns0:val="24"/>
                <ns0:szCs ns0:val="24"/>
              </ns0:rPr>
              <ns0:t>30+</ns0:t>
            </ns0:r>
          </ns0:p>
        </ns0:tc>
      </ns0:tr>
      <ns0:tr ns0:rsidR="00B7797E" ns0:rsidRPr="00FB21FE" ns2:paraId="5C105127"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4452A8E5" ns2:textId="77777777" ns0:rsidR="00B7797E" ns0:rsidRPr="00FB21FE" ns0:rsidRDefault="00000000">
            <ns0:pPr>
              <ns0:rPr>
                <ns0:sz ns0:val="24"/>
                <ns0:szCs ns0:val="24"/>
              </ns0:rPr>
            </ns0:pPr>
            <ns0:r>
              <ns0:rPr>
                <ns0:sz ns0:val="24"/>
                <ns0:szCs ns0:val="24"/>
              </ns0:rPr>
              <ns0:t>Co-offense (n)</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2263967" ns2:textId="77777777" ns0:rsidR="00B7797E" ns0:rsidRPr="00FB21FE" ns0:rsidRDefault="00000000">
            <ns0:pPr>
              <ns0:jc ns0:val="center"/>
              <ns0:rPr>
                <ns0:sz ns0:val="24"/>
                <ns0:szCs ns0:val="24"/>
              </ns0:rPr>
            </ns0:pPr>
            <ns0:r>
              <ns0:rPr>
                <ns0:sz ns0:val="24"/>
                <ns0:szCs ns0:val="24"/>
              </ns0:rPr>
              <ns0:t>595,888</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F74E095" ns2:textId="77777777" ns0:rsidR="00B7797E" ns0:rsidRPr="00FB21FE" ns0:rsidRDefault="00000000">
            <ns0:pPr>
              <ns0:jc ns0:val="center"/>
              <ns0:rPr>
                <ns0:sz ns0:val="24"/>
                <ns0:szCs ns0:val="24"/>
              </ns0:rPr>
            </ns0:pPr>
            <ns0:r>
              <ns0:rPr>
                <ns0:sz ns0:val="24"/>
                <ns0:szCs ns0:val="24"/>
              </ns0:rPr>
              <ns0:t>1,302,812</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41D8AEDD" ns2:textId="77777777" ns0:rsidR="00B7797E" ns0:rsidRPr="00FB21FE" ns0:rsidRDefault="00000000">
            <ns0:pPr>
              <ns0:jc ns0:val="center"/>
              <ns0:rPr>
                <ns0:sz ns0:val="24"/>
                <ns0:szCs ns0:val="24"/>
              </ns0:rPr>
            </ns0:pPr>
            <ns0:r>
              <ns0:rPr>
                <ns0:sz ns0:val="24"/>
                <ns0:szCs ns0:val="24"/>
              </ns0:rPr>
              <ns0:t>2,225,698</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0B91BFE" ns2:textId="77777777" ns0:rsidR="00B7797E" ns0:rsidRPr="00FB21FE" ns0:rsidRDefault="00000000">
            <ns0:pPr>
              <ns0:jc ns0:val="center"/>
              <ns0:rPr>
                <ns0:sz ns0:val="24"/>
                <ns0:szCs ns0:val="24"/>
              </ns0:rPr>
            </ns0:pPr>
            <ns0:r>
              <ns0:rPr>
                <ns0:sz ns0:val="24"/>
                <ns0:szCs ns0:val="24"/>
              </ns0:rPr>
              <ns0:t>2,033,574</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4873B298" ns2:textId="77777777" ns0:rsidR="00B7797E" ns0:rsidRPr="00FB21FE" ns0:rsidRDefault="00000000">
            <ns0:pPr>
              <ns0:jc ns0:val="center"/>
              <ns0:rPr>
                <ns0:sz ns0:val="24"/>
                <ns0:szCs ns0:val="24"/>
              </ns0:rPr>
            </ns0:pPr>
            <ns0:r>
              <ns0:rPr>
                <ns0:sz ns0:val="24"/>
                <ns0:szCs ns0:val="24"/>
              </ns0:rPr>
              <ns0:t>3,029,372</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9974A76" ns2:textId="77777777" ns0:rsidR="00B7797E" ns0:rsidRPr="00FB21FE" ns0:rsidRDefault="00000000">
            <ns0:pPr>
              <ns0:jc ns0:val="center"/>
              <ns0:rPr>
                <ns0:sz ns0:val="24"/>
                <ns0:szCs ns0:val="24"/>
              </ns0:rPr>
            </ns0:pPr>
            <ns0:r>
              <ns0:rPr>
                <ns0:sz ns0:val="24"/>
                <ns0:szCs ns0:val="24"/>
              </ns0:rPr>
              <ns0:t>2,668,593</ns0:t>
            </ns0:r>
          </ns0:p>
        </ns0:tc>
      </ns0:tr>
      <ns0:tr ns0:rsidR="00B7797E" ns0:rsidRPr="00FB21FE" ns2:paraId="7A05C192"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9063F86" ns2:textId="77777777" ns0:rsidR="00B7797E" ns0:rsidRPr="00FB21FE" ns0:rsidRDefault="00000000">
            <ns0:pPr>
              <ns0:rPr>
                <ns0:sz ns0:val="24"/>
                <ns0:szCs ns0:val="24"/>
              </ns0:rPr>
            </ns0:pPr>
            <ns0:r>
              <ns0:rPr>
                <ns0:sz ns0:val="24"/>
                <ns0:szCs ns0:val="24"/>
              </ns0:rPr>
              <ns0:t>Co-offense (%)</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FBFE944" ns2:textId="77777777" ns0:rsidR="00B7797E" ns0:rsidRPr="00FB21FE" ns0:rsidRDefault="00000000">
            <ns0:pPr>
              <ns0:jc ns0:val="center"/>
              <ns0:rPr>
                <ns0:sz ns0:val="24"/>
                <ns0:szCs ns0:val="24"/>
              </ns0:rPr>
            </ns0:pPr>
            <ns0:r>
              <ns0:rPr>
                <ns0:sz ns0:val="24"/>
                <ns0:szCs ns0:val="24"/>
              </ns0:rPr>
              <ns0:t>33.3</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0064E3FF" ns2:textId="77777777" ns0:rsidR="00B7797E" ns0:rsidRPr="00FB21FE" ns0:rsidRDefault="00000000">
            <ns0:pPr>
              <ns0:jc ns0:val="center"/>
              <ns0:rPr>
                <ns0:sz ns0:val="24"/>
                <ns0:szCs ns0:val="24"/>
              </ns0:rPr>
            </ns0:pPr>
            <ns0:r>
              <ns0:rPr>
                <ns0:sz ns0:val="24"/>
                <ns0:szCs ns0:val="24"/>
              </ns0:rPr>
              <ns0:t>28.2</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98B5EB7" ns2:textId="77777777" ns0:rsidR="00B7797E" ns0:rsidRPr="00FB21FE" ns0:rsidRDefault="00000000">
            <ns0:pPr>
              <ns0:jc ns0:val="center"/>
              <ns0:rPr>
                <ns0:sz ns0:val="24"/>
                <ns0:szCs ns0:val="24"/>
              </ns0:rPr>
            </ns0:pPr>
            <ns0:r>
              <ns0:rPr>
                <ns0:sz ns0:val="24"/>
                <ns0:szCs ns0:val="24"/>
              </ns0:rPr>
              <ns0:t>34.3</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2BD6B59" ns2:textId="77777777" ns0:rsidR="00B7797E" ns0:rsidRPr="00FB21FE" ns0:rsidRDefault="00000000">
            <ns0:pPr>
              <ns0:jc ns0:val="center"/>
              <ns0:rPr>
                <ns0:sz ns0:val="24"/>
                <ns0:szCs ns0:val="24"/>
              </ns0:rPr>
            </ns0:pPr>
            <ns0:r>
              <ns0:rPr>
                <ns0:sz ns0:val="24"/>
                <ns0:szCs ns0:val="24"/>
              </ns0:rPr>
              <ns0:t>33.3</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7CC0788" ns2:textId="77777777" ns0:rsidR="00B7797E" ns0:rsidRPr="00FB21FE" ns0:rsidRDefault="00000000">
            <ns0:pPr>
              <ns0:jc ns0:val="center"/>
              <ns0:rPr>
                <ns0:sz ns0:val="24"/>
                <ns0:szCs ns0:val="24"/>
              </ns0:rPr>
            </ns0:pPr>
            <ns0:r>
              <ns0:rPr>
                <ns0:sz ns0:val="24"/>
                <ns0:szCs ns0:val="24"/>
              </ns0:rPr>
              <ns0:t>23.4</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949A9D9" ns2:textId="77777777" ns0:rsidR="00B7797E" ns0:rsidRPr="00FB21FE" ns0:rsidRDefault="00000000">
            <ns0:pPr>
              <ns0:jc ns0:val="center"/>
              <ns0:rPr>
                <ns0:sz ns0:val="24"/>
                <ns0:szCs ns0:val="24"/>
              </ns0:rPr>
            </ns0:pPr>
            <ns0:r>
              <ns0:rPr>
                <ns0:sz ns0:val="24"/>
                <ns0:szCs ns0:val="24"/>
              </ns0:rPr>
              <ns0:t>17.1</ns0:t>
            </ns0:r>
          </ns0:p>
        </ns0:tc>
      </ns0:tr>
      <ns0:tr ns0:rsidR="00B7797E" ns0:rsidRPr="00FB21FE" ns2:paraId="3966D142"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49DFF2C7" ns2:textId="77777777" ns0:rsidR="00B7797E" ns0:rsidRPr="00FB21FE" ns0:rsidRDefault="00000000">
            <ns0:pPr>
              <ns0:rPr>
                <ns0:sz ns0:val="24"/>
                <ns0:szCs ns0:val="24"/>
              </ns0:rPr>
            </ns0:pPr>
            <ns0:r>
              <ns0:rPr>
                <ns0:sz ns0:val="24"/>
                <ns0:szCs ns0:val="24"/>
              </ns0:rPr>
              <ns0:t>Observed (n)</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F7195FC" ns2:textId="77777777" ns0:rsidR="00B7797E" ns0:rsidRPr="00FB21FE" ns0:rsidRDefault="00000000">
            <ns0:pPr>
              <ns0:jc ns0:val="center"/>
              <ns0:rPr>
                <ns0:sz ns0:val="24"/>
                <ns0:szCs ns0:val="24"/>
              </ns0:rPr>
            </ns0:pPr>
            <ns0:r>
              <ns0:rPr>
                <ns0:sz ns0:val="24"/>
                <ns0:szCs ns0:val="24"/>
              </ns0:rPr>
              <ns0:t>384,210</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393A848" ns2:textId="77777777" ns0:rsidR="00B7797E" ns0:rsidRPr="00FB21FE" ns0:rsidRDefault="00000000">
            <ns0:pPr>
              <ns0:jc ns0:val="center"/>
              <ns0:rPr>
                <ns0:sz ns0:val="24"/>
                <ns0:szCs ns0:val="24"/>
              </ns0:rPr>
            </ns0:pPr>
            <ns0:r>
              <ns0:rPr>
                <ns0:sz ns0:val="24"/>
                <ns0:szCs ns0:val="24"/>
              </ns0:rPr>
              <ns0:t>1,566,802</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42ABB3CA" ns2:textId="77777777" ns0:rsidR="00B7797E" ns0:rsidRPr="00FB21FE" ns0:rsidRDefault="00000000">
            <ns0:pPr>
              <ns0:jc ns0:val="center"/>
              <ns0:rPr>
                <ns0:sz ns0:val="24"/>
                <ns0:szCs ns0:val="24"/>
              </ns0:rPr>
            </ns0:pPr>
            <ns0:r>
              <ns0:rPr>
                <ns0:sz ns0:val="24"/>
                <ns0:szCs ns0:val="24"/>
              </ns0:rPr>
              <ns0:t>1,976,809</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01D19DC" ns2:textId="77777777" ns0:rsidR="00B7797E" ns0:rsidRPr="00FB21FE" ns0:rsidRDefault="00000000">
            <ns0:pPr>
              <ns0:jc ns0:val="center"/>
              <ns0:rPr>
                <ns0:sz ns0:val="24"/>
                <ns0:szCs ns0:val="24"/>
              </ns0:rPr>
            </ns0:pPr>
            <ns0:r>
              <ns0:rPr>
                <ns0:sz ns0:val="24"/>
                <ns0:szCs ns0:val="24"/>
              </ns0:rPr>
              <ns0:t>1,529,940</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0775DFB9" ns2:textId="77777777" ns0:rsidR="00B7797E" ns0:rsidRPr="00FB21FE" ns0:rsidRDefault="00000000">
            <ns0:pPr>
              <ns0:jc ns0:val="center"/>
              <ns0:rPr>
                <ns0:sz ns0:val="24"/>
                <ns0:szCs ns0:val="24"/>
              </ns0:rPr>
            </ns0:pPr>
            <ns0:r>
              <ns0:rPr>
                <ns0:sz ns0:val="24"/>
                <ns0:szCs ns0:val="24"/>
              </ns0:rPr>
              <ns0:t>3,674,069</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01464AB" ns2:textId="77777777" ns0:rsidR="00B7797E" ns0:rsidRPr="00FB21FE" ns0:rsidRDefault="00000000">
            <ns0:pPr>
              <ns0:jc ns0:val="center"/>
              <ns0:rPr>
                <ns0:sz ns0:val="24"/>
                <ns0:szCs ns0:val="24"/>
              </ns0:rPr>
            </ns0:pPr>
            <ns0:r>
              <ns0:rPr>
                <ns0:sz ns0:val="24"/>
                <ns0:szCs ns0:val="24"/>
              </ns0:rPr>
              <ns0:t>3,999,226</ns0:t>
            </ns0:r>
          </ns0:p>
        </ns0:tc>
      </ns0:tr>
      <ns0:tr ns0:rsidR="00B7797E" ns0:rsidRPr="00FB21FE" ns2:paraId="59F75B3D"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876A259" ns2:textId="77777777" ns0:rsidR="00B7797E" ns0:rsidRPr="00FB21FE" ns0:rsidRDefault="00000000">
            <ns0:pPr>
              <ns0:rPr>
                <ns0:sz ns0:val="24"/>
                <ns0:szCs ns0:val="24"/>
              </ns0:rPr>
            </ns0:pPr>
            <ns0:r>
              <ns0:rPr>
                <ns0:sz ns0:val="24"/>
                <ns0:szCs ns0:val="24"/>
              </ns0:rPr>
              <ns0:t>Observed (%)</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3A3F1436" ns2:textId="77777777" ns0:rsidR="00B7797E" ns0:rsidRPr="00FB21FE" ns0:rsidRDefault="00000000">
            <ns0:pPr>
              <ns0:jc ns0:val="center"/>
              <ns0:rPr>
                <ns0:sz ns0:val="24"/>
                <ns0:szCs ns0:val="24"/>
              </ns0:rPr>
            </ns0:pPr>
            <ns0:r>
              <ns0:rPr>
                <ns0:sz ns0:val="24"/>
                <ns0:szCs ns0:val="24"/>
              </ns0:rPr>
              <ns0:t>22.3</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0F73A54" ns2:textId="77777777" ns0:rsidR="00B7797E" ns0:rsidRPr="00FB21FE" ns0:rsidRDefault="00000000">
            <ns0:pPr>
              <ns0:jc ns0:val="center"/>
              <ns0:rPr>
                <ns0:sz ns0:val="24"/>
                <ns0:szCs ns0:val="24"/>
              </ns0:rPr>
            </ns0:pPr>
            <ns0:r>
              <ns0:rPr>
                <ns0:sz ns0:val="24"/>
                <ns0:szCs ns0:val="24"/>
              </ns0:rPr>
              <ns0:t>34.1</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478572C5" ns2:textId="77777777" ns0:rsidR="00B7797E" ns0:rsidRPr="00FB21FE" ns0:rsidRDefault="00000000">
            <ns0:pPr>
              <ns0:jc ns0:val="center"/>
              <ns0:rPr>
                <ns0:sz ns0:val="24"/>
                <ns0:szCs ns0:val="24"/>
              </ns0:rPr>
            </ns0:pPr>
            <ns0:r>
              <ns0:rPr>
                <ns0:sz ns0:val="24"/>
                <ns0:szCs ns0:val="24"/>
              </ns0:rPr>
              <ns0:t>30.3</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6590C9A1" ns2:textId="77777777" ns0:rsidR="00B7797E" ns0:rsidRPr="00FB21FE" ns0:rsidRDefault="00000000">
            <ns0:pPr>
              <ns0:jc ns0:val="center"/>
              <ns0:rPr>
                <ns0:sz ns0:val="24"/>
                <ns0:szCs ns0:val="24"/>
              </ns0:rPr>
            </ns0:pPr>
            <ns0:r>
              <ns0:rPr>
                <ns0:sz ns0:val="24"/>
                <ns0:szCs ns0:val="24"/>
              </ns0:rPr>
              <ns0:t>24.9</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7E940C10" ns2:textId="77777777" ns0:rsidR="00B7797E" ns0:rsidRPr="00FB21FE" ns0:rsidRDefault="00000000">
            <ns0:pPr>
              <ns0:jc ns0:val="center"/>
              <ns0:rPr>
                <ns0:sz ns0:val="24"/>
                <ns0:szCs ns0:val="24"/>
              </ns0:rPr>
            </ns0:pPr>
            <ns0:r>
              <ns0:rPr>
                <ns0:sz ns0:val="24"/>
                <ns0:szCs ns0:val="24"/>
              </ns0:rPr>
              <ns0:t>28.6</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09FB535" ns2:textId="77777777" ns0:rsidR="00B7797E" ns0:rsidRPr="00FB21FE" ns0:rsidRDefault="00000000">
            <ns0:pPr>
              <ns0:jc ns0:val="center"/>
              <ns0:rPr>
                <ns0:sz ns0:val="24"/>
                <ns0:szCs ns0:val="24"/>
              </ns0:rPr>
            </ns0:pPr>
            <ns0:r>
              <ns0:rPr>
                <ns0:sz ns0:val="24"/>
                <ns0:szCs ns0:val="24"/>
              </ns0:rPr>
              <ns0:t>25.6</ns0:t>
            </ns0:r>
          </ns0:p>
        </ns0:tc>
      </ns0:tr>
      <ns0:tr ns0:rsidR="00B7797E" ns0:rsidRPr="00FB21FE" ns2:paraId="66CD92DD" ns2:textId="77777777">
        <ns0:trPr>
          <ns0:jc ns0:val="center"/>
        </ns0:trPr>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01741AB7" ns2:textId="77777777" ns0:rsidR="00B7797E" ns0:rsidRPr="00FB21FE" ns0:rsidRDefault="00000000">
            <ns0:pPr>
              <ns0:rPr>
                <ns0:sz ns0:val="24"/>
                <ns0:szCs ns0:val="24"/>
              </ns0:rPr>
            </ns0:pPr>
            <ns0:r>
              <ns0:rPr>
                <ns0:sz ns0:val="24"/>
                <ns0:szCs ns0:val="24"/>
              </ns0:rPr>
              <ns0:t>Solo (n)</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E319301" ns2:textId="77777777" ns0:rsidR="00B7797E" ns0:rsidRPr="00FB21FE" ns0:rsidRDefault="00000000">
            <ns0:pPr>
              <ns0:jc ns0:val="center"/>
              <ns0:rPr>
                <ns0:sz ns0:val="24"/>
                <ns0:szCs ns0:val="24"/>
              </ns0:rPr>
            </ns0:pPr>
            <ns0:r>
              <ns0:rPr>
                <ns0:sz ns0:val="24"/>
                <ns0:szCs ns0:val="24"/>
              </ns0:rPr>
              <ns0:t>783,312</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2EE173DE" ns2:textId="77777777" ns0:rsidR="00B7797E" ns0:rsidRPr="00FB21FE" ns0:rsidRDefault="00000000">
            <ns0:pPr>
              <ns0:jc ns0:val="center"/>
              <ns0:rPr>
                <ns0:sz ns0:val="24"/>
                <ns0:szCs ns0:val="24"/>
              </ns0:rPr>
            </ns0:pPr>
            <ns0:r>
              <ns0:rPr>
                <ns0:sz ns0:val="24"/>
                <ns0:szCs ns0:val="24"/>
              </ns0:rPr>
              <ns0:t>1,746,713</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1A26DD2C" ns2:textId="77777777" ns0:rsidR="00B7797E" ns0:rsidRPr="00FB21FE" ns0:rsidRDefault="00000000">
            <ns0:pPr>
              <ns0:jc ns0:val="center"/>
              <ns0:rPr>
                <ns0:sz ns0:val="24"/>
                <ns0:szCs ns0:val="24"/>
              </ns0:rPr>
            </ns0:pPr>
            <ns0:r>
              <ns0:rPr>
                <ns0:sz ns0:val="24"/>
                <ns0:szCs ns0:val="24"/>
              </ns0:rPr>
              <ns0:t>2,438,103</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FFFAC6F" ns2:textId="77777777" ns0:rsidR="00B7797E" ns0:rsidRPr="00FB21FE" ns0:rsidRDefault="00000000">
            <ns0:pPr>
              <ns0:jc ns0:val="center"/>
              <ns0:rPr>
                <ns0:sz ns0:val="24"/>
                <ns0:szCs ns0:val="24"/>
              </ns0:rPr>
            </ns0:pPr>
            <ns0:r>
              <ns0:rPr>
                <ns0:sz ns0:val="24"/>
                <ns0:szCs ns0:val="24"/>
              </ns0:rPr>
              <ns0:t>2,555,414</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6E871B27" ns2:textId="77777777" ns0:rsidR="00B7797E" ns0:rsidRPr="00FB21FE" ns0:rsidRDefault="00000000">
            <ns0:pPr>
              <ns0:jc ns0:val="center"/>
              <ns0:rPr>
                <ns0:sz ns0:val="24"/>
                <ns0:szCs ns0:val="24"/>
              </ns0:rPr>
            </ns0:pPr>
            <ns0:r>
              <ns0:rPr>
                <ns0:sz ns0:val="24"/>
                <ns0:szCs ns0:val="24"/>
              </ns0:rPr>
              <ns0:t>6,205,367</ns0:t>
            </ns0:r>
          </ns0:p>
        </ns0:tc>
        <ns0:tc>
          <ns0:tcPr>
            <ns0:tcW ns0:w="1234" ns0:type="dxa"/>
            <ns0:tcBorders>
              <ns0:top ns0:val="none" ns0:sz="0" ns0:space="0" ns0:color="FFFFFF"/>
              <ns0:left ns0:val="none" ns0:sz="0" ns0:space="0" ns0:color="FFFFFF"/>
              <ns0:bottom ns0:val="none" ns0:sz="0" ns0:space="0" ns0:color="FFFFFF"/>
              <ns0:right ns0:val="none" ns0:sz="0" ns0:space="0" ns0:color="FFFFFF"/>
            </ns0:tcBorders>
          </ns0:tcPr>
          <ns0:p ns2:paraId="50299889" ns2:textId="77777777" ns0:rsidR="00B7797E" ns0:rsidRPr="00FB21FE" ns0:rsidRDefault="00000000">
            <ns0:pPr>
              <ns0:jc ns0:val="center"/>
              <ns0:rPr>
                <ns0:sz ns0:val="24"/>
                <ns0:szCs ns0:val="24"/>
              </ns0:rPr>
            </ns0:pPr>
            <ns0:r>
              <ns0:rPr>
                <ns0:sz ns0:val="24"/>
                <ns0:szCs ns0:val="24"/>
              </ns0:rPr>
              <ns0:t>8,927,611</ns0:t>
            </ns0:r>
          </ns0:p>
        </ns0:tc>
      </ns0:tr>
      <ns0:tr ns0:rsidR="00B7797E" ns0:rsidRPr="00FB21FE" ns2:paraId="11ED78A3" ns2:textId="77777777">
        <ns0:trPr>
          <ns0:jc ns0:val="center"/>
        </ns0:trPr>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778812FB" ns2:textId="77777777" ns0:rsidR="00B7797E" ns0:rsidRPr="00FB21FE" ns0:rsidRDefault="00000000">
            <ns0:pPr>
              <ns0:rPr>
                <ns0:sz ns0:val="24"/>
                <ns0:szCs ns0:val="24"/>
              </ns0:rPr>
            </ns0:pPr>
            <ns0:r>
              <ns0:rPr>
                <ns0:sz ns0:val="24"/>
                <ns0:szCs ns0:val="24"/>
              </ns0:rPr>
              <ns0:t>Solo (%)</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3A4D1A33" ns2:textId="77777777" ns0:rsidR="00B7797E" ns0:rsidRPr="00FB21FE" ns0:rsidRDefault="00000000">
            <ns0:pPr>
              <ns0:jc ns0:val="center"/>
              <ns0:rPr>
                <ns0:sz ns0:val="24"/>
                <ns0:szCs ns0:val="24"/>
              </ns0:rPr>
            </ns0:pPr>
            <ns0:r>
              <ns0:rPr>
                <ns0:sz ns0:val="24"/>
                <ns0:szCs ns0:val="24"/>
              </ns0:rPr>
              <ns0:t>44.4</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3AF2E979" ns2:textId="77777777" ns0:rsidR="00B7797E" ns0:rsidRPr="00FB21FE" ns0:rsidRDefault="00000000">
            <ns0:pPr>
              <ns0:jc ns0:val="center"/>
              <ns0:rPr>
                <ns0:sz ns0:val="24"/>
                <ns0:szCs ns0:val="24"/>
              </ns0:rPr>
            </ns0:pPr>
            <ns0:r>
              <ns0:rPr>
                <ns0:sz ns0:val="24"/>
                <ns0:szCs ns0:val="24"/>
              </ns0:rPr>
              <ns0:t>37.7</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13F3A3B9" ns2:textId="77777777" ns0:rsidR="00B7797E" ns0:rsidRPr="00FB21FE" ns0:rsidRDefault="00000000">
            <ns0:pPr>
              <ns0:jc ns0:val="center"/>
              <ns0:rPr>
                <ns0:sz ns0:val="24"/>
                <ns0:szCs ns0:val="24"/>
              </ns0:rPr>
            </ns0:pPr>
            <ns0:r>
              <ns0:rPr>
                <ns0:sz ns0:val="24"/>
                <ns0:szCs ns0:val="24"/>
              </ns0:rPr>
              <ns0:t>35.5</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04DC9EBE" ns2:textId="77777777" ns0:rsidR="00B7797E" ns0:rsidRPr="00FB21FE" ns0:rsidRDefault="00000000">
            <ns0:pPr>
              <ns0:jc ns0:val="center"/>
              <ns0:rPr>
                <ns0:sz ns0:val="24"/>
                <ns0:szCs ns0:val="24"/>
              </ns0:rPr>
            </ns0:pPr>
            <ns0:r>
              <ns0:rPr>
                <ns0:sz ns0:val="24"/>
                <ns0:szCs ns0:val="24"/>
              </ns0:rPr>
              <ns0:t>41.8</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1EC28AC9" ns2:textId="77777777" ns0:rsidR="00B7797E" ns0:rsidRPr="00FB21FE" ns0:rsidRDefault="00000000">
            <ns0:pPr>
              <ns0:jc ns0:val="center"/>
              <ns0:rPr>
                <ns0:sz ns0:val="24"/>
                <ns0:szCs ns0:val="24"/>
              </ns0:rPr>
            </ns0:pPr>
            <ns0:r>
              <ns0:rPr>
                <ns0:sz ns0:val="24"/>
                <ns0:szCs ns0:val="24"/>
              </ns0:rPr>
              <ns0:t>47.9</ns0:t>
            </ns0:r>
          </ns0:p>
        </ns0:tc>
        <ns0:tc>
          <ns0:tcPr>
            <ns0:tcW ns0:w="1234" ns0:type="dxa"/>
            <ns0:tcBorders>
              <ns0:top ns0:val="none" ns0:sz="0" ns0:space="0" ns0:color="FFFFFF"/>
              <ns0:left ns0:val="none" ns0:sz="0" ns0:space="0" ns0:color="FFFFFF"/>
              <ns0:bottom ns0:val="single" ns0:sz="12" ns0:space="0" ns0:color="000000"/>
              <ns0:right ns0:val="none" ns0:sz="0" ns0:space="0" ns0:color="FFFFFF"/>
            </ns0:tcBorders>
          </ns0:tcPr>
          <ns0:p ns2:paraId="2852F77F" ns2:textId="77777777" ns0:rsidR="00B7797E" ns0:rsidRPr="00FB21FE" ns0:rsidRDefault="00000000">
            <ns0:pPr>
              <ns0:jc ns0:val="center"/>
              <ns0:rPr>
                <ns0:sz ns0:val="24"/>
                <ns0:szCs ns0:val="24"/>
              </ns0:rPr>
            </ns0:pPr>
            <ns0:r>
              <ns0:rPr>
                <ns0:sz ns0:val="24"/>
                <ns0:szCs ns0:val="24"/>
              </ns0:rPr>
              <ns0:t>57.3</ns0:t>
            </ns0:r>
          </ns0:p>
        </ns0:tc>
      </ns0:tr>
    </ns0:tbl>
    <ns0:p ns2:paraId="5E39D337" ns2:textId="77777777" ns0:rsidR="00B7797E" ns0:rsidRPr="00FB21FE" ns0:rsidRDefault="00000000">
      <ns0:pPr>
        <ns0:spacing ns0:before="40" ns0:after="240"/>
        <ns0:rPr>
          <ns0:sz ns0:val="24"/>
          <ns0:szCs ns0:val="24"/>
        </ns0:rPr>
      </ns0:pPr>
      <ns0:r>
        <ns0:rPr>
          <ns0:i/>
          <ns0:sz ns0:val="24"/>
          <ns0:szCs ns0:val="24"/>
        </ns0:rPr>
        <ns0:t xml:space="preserve">Note. </ns0:t>
      </ns0:r>
      <ns0:r>
        <ns0:rPr>
          <ns0:sz ns0:val="24"/>
          <ns0:szCs ns0:val="24"/>
        </ns0:rPr>
        <ns0:t>Values are survey-weighted. n = estimated incident count.</ns0:t>
      </ns0:r>
    </ns0:p>
    <ns0:p ns2:paraId="6B68C230" ns2:textId="77777777" ns0:rsidR="00B7797E" ns0:rsidRPr="00FB21FE" ns0:rsidRDefault="00B7797E">
      <ns0:pPr>
        <ns0:rPr>
          <ns0:sz ns0:val="24"/>
          <ns0:szCs ns0:val="24"/>
        </ns0:rPr>
      </ns0:pPr>
    </ns0:p>
    <ns0:p ns2:paraId="2CEEAA25" ns2:textId="77777777" ns0:rsidR="00B7797E" ns0:rsidRPr="00FB21FE" ns0:rsidRDefault="00000000">
      <ns0:pPr>
        <ns0:spacing ns0:before="240" ns0:after="120"/>
        <ns0:rPr>
          <ns0:sz ns0:val="24"/>
          <ns0:szCs ns0:val="24"/>
        </ns0:rPr>
      </ns0:pPr>
      <ns0:r>
        <ns0:rPr>
          <ns0:b/>
          <ns0:sz ns0:val="24"/>
          <ns0:szCs ns0:val="24"/>
        </ns0:rPr>
        <ns0:t>Table S4</ns0:t>
      </ns0:r>
      <ns0:r>
        <ns0:rPr>
          <ns0:sz ns0:val="24"/>
          <ns0:szCs ns0:val="24"/>
        </ns0:rPr>
        <ns0:br/>
      </ns0:r>
      <ns0:r>
        <ns0:rPr>
          <ns0:i/>
          <ns0:sz ns0:val="24"/>
          <ns0:szCs ns0:val="24"/>
        </ns0:rPr>
        <ns0:t>Bonferroni-Adjusted Pairwise Comparisons of Social Offending Across Age Groups: Total Offenses</ns0:t>
      </ns0:r>
    </ns0:p>
    <ns0:tbl>
      <ns0:tblPr>
        <ns0:tblW ns0:w="0" ns0:type="auto"/>
        <ns0:jc ns0:val="center"/>
        <ns0:tblLook ns0:val="04A0" ns0:firstRow="1" ns0:lastRow="0" ns0:firstColumn="1" ns0:lastColumn="0" ns0:noHBand="0" ns0:noVBand="1"/>
      </ns0:tblPr>
      <ns0:tblGrid>
        <ns0:gridCol ns0:w="2160"/>
        <ns0:gridCol ns0:w="2160"/>
        <ns0:gridCol ns0:w="2160"/>
        <ns0:gridCol ns0:w="2160"/>
      </ns0:tblGrid>
      <ns0:tr ns0:rsidR="00B7797E" ns0:rsidRPr="00FB21FE" ns2:paraId="687BC8F1" ns2:textId="77777777">
        <ns0:trPr>
          <ns0:jc ns0:val="center"/>
        </ns0:trPr>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5B0206E9" ns2:textId="77777777" ns0:rsidR="00B7797E" ns0:rsidRPr="00FB21FE" ns0:rsidRDefault="00000000">
            <ns0:pPr>
              <ns0:jc ns0:val="center"/>
              <ns0:rPr>
                <ns0:sz ns0:val="24"/>
                <ns0:szCs ns0:val="24"/>
              </ns0:rPr>
            </ns0:pPr>
            <ns0:r>
              <ns0:rPr>
                <ns0:b/>
                <ns0:sz ns0:val="24"/>
                <ns0:szCs ns0:val="24"/>
              </ns0:rPr>
              <ns0:lastRenderedPageBreak/>
              <ns0:t>Contrast</ns0:t>
            </ns0:r>
          </ns0:p>
        </ns0:tc>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77CFFEB2" ns2:textId="77777777" ns0:rsidR="00B7797E" ns0:rsidRPr="00FB21FE" ns0:rsidRDefault="00000000">
            <ns0:pPr>
              <ns0:jc ns0:val="center"/>
              <ns0:rPr>
                <ns0:sz ns0:val="24"/>
                <ns0:szCs ns0:val="24"/>
              </ns0:rPr>
            </ns0:pPr>
            <ns0:r>
              <ns0:rPr>
                <ns0:b/>
                <ns0:sz ns0:val="24"/>
                <ns0:szCs ns0:val="24"/>
              </ns0:rPr>
              <ns0:t>OR</ns0:t>
            </ns0:r>
          </ns0:p>
        </ns0:tc>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016ADBA5" ns2:textId="77777777" ns0:rsidR="00B7797E" ns0:rsidRPr="00FB21FE" ns0:rsidRDefault="00000000">
            <ns0:pPr>
              <ns0:jc ns0:val="center"/>
              <ns0:rPr>
                <ns0:sz ns0:val="24"/>
                <ns0:szCs ns0:val="24"/>
              </ns0:rPr>
            </ns0:pPr>
            <ns0:r>
              <ns0:rPr>
                <ns0:b/>
                <ns0:sz ns0:val="24"/>
                <ns0:szCs ns0:val="24"/>
              </ns0:rPr>
              <ns0:t>95% CI</ns0:t>
            </ns0:r>
          </ns0:p>
        </ns0:tc>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7B78E87C" ns2:textId="77777777" ns0:rsidR="00B7797E" ns0:rsidRPr="00FB21FE" ns0:rsidRDefault="00000000">
            <ns0:pPr>
              <ns0:jc ns0:val="center"/>
              <ns0:rPr>
                <ns0:sz ns0:val="24"/>
                <ns0:szCs ns0:val="24"/>
              </ns0:rPr>
            </ns0:pPr>
            <ns0:r>
              <ns0:rPr>
                <ns0:b/>
                <ns0:sz ns0:val="24"/>
                <ns0:szCs ns0:val="24"/>
              </ns0:rPr>
              <ns0:t>Adjusted p</ns0:t>
            </ns0:r>
          </ns0:p>
        </ns0:tc>
      </ns0:tr>
      <ns0:tr ns0:rsidR="00B7797E" ns0:rsidRPr="00FB21FE" ns2:paraId="08838470"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FD8C081" ns2:textId="77777777" ns0:rsidR="00B7797E" ns0:rsidRPr="00FB21FE" ns0:rsidRDefault="00000000">
            <ns0:pPr>
              <ns0:rPr>
                <ns0:sz ns0:val="24"/>
                <ns0:szCs ns0:val="24"/>
              </ns0:rPr>
            </ns0:pPr>
            <ns0:r>
              <ns0:rPr>
                <ns0:sz ns0:val="24"/>
                <ns0:szCs ns0:val="24"/>
              </ns0:rPr>
              <ns0:t>&lt;12 vs. 12–14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95E17D6" ns2:textId="77777777" ns0:rsidR="00B7797E" ns0:rsidRPr="00FB21FE" ns0:rsidRDefault="00000000">
            <ns0:pPr>
              <ns0:jc ns0:val="center"/>
              <ns0:rPr>
                <ns0:sz ns0:val="24"/>
                <ns0:szCs ns0:val="24"/>
              </ns0:rPr>
            </ns0:pPr>
            <ns0:r>
              <ns0:rPr>
                <ns0:sz ns0:val="24"/>
                <ns0:szCs ns0:val="24"/>
              </ns0:rPr>
              <ns0:t>0.71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9C55A10" ns2:textId="77777777" ns0:rsidR="00B7797E" ns0:rsidRPr="00FB21FE" ns0:rsidRDefault="00000000">
            <ns0:pPr>
              <ns0:jc ns0:val="center"/>
              <ns0:rPr>
                <ns0:sz ns0:val="24"/>
                <ns0:szCs ns0:val="24"/>
              </ns0:rPr>
            </ns0:pPr>
            <ns0:r>
              <ns0:rPr>
                <ns0:sz ns0:val="24"/>
                <ns0:szCs ns0:val="24"/>
              </ns0:rPr>
              <ns0:t>[0.61, 0.82]</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31CF22E"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7612CF26"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87C793C" ns2:textId="77777777" ns0:rsidR="00B7797E" ns0:rsidRPr="00FB21FE" ns0:rsidRDefault="00000000">
            <ns0:pPr>
              <ns0:rPr>
                <ns0:sz ns0:val="24"/>
                <ns0:szCs ns0:val="24"/>
              </ns0:rPr>
            </ns0:pPr>
            <ns0:r>
              <ns0:rPr>
                <ns0:sz ns0:val="24"/>
                <ns0:szCs ns0:val="24"/>
              </ns0:rPr>
              <ns0:t>&lt;12 vs. 15–17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A43B447" ns2:textId="77777777" ns0:rsidR="00B7797E" ns0:rsidRPr="00FB21FE" ns0:rsidRDefault="00000000">
            <ns0:pPr>
              <ns0:jc ns0:val="center"/>
              <ns0:rPr>
                <ns0:sz ns0:val="24"/>
                <ns0:szCs ns0:val="24"/>
              </ns0:rPr>
            </ns0:pPr>
            <ns0:r>
              <ns0:rPr>
                <ns0:sz ns0:val="24"/>
                <ns0:szCs ns0:val="24"/>
              </ns0:rPr>
              <ns0:t>0.65</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267C8E8" ns2:textId="77777777" ns0:rsidR="00B7797E" ns0:rsidRPr="00FB21FE" ns0:rsidRDefault="00000000">
            <ns0:pPr>
              <ns0:jc ns0:val="center"/>
              <ns0:rPr>
                <ns0:sz ns0:val="24"/>
                <ns0:szCs ns0:val="24"/>
              </ns0:rPr>
            </ns0:pPr>
            <ns0:r>
              <ns0:rPr>
                <ns0:sz ns0:val="24"/>
                <ns0:szCs ns0:val="24"/>
              </ns0:rPr>
              <ns0:t>[0.57, 0.74]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2934033"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0BE1C526"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AA1D0DA" ns2:textId="77777777" ns0:rsidR="00B7797E" ns0:rsidRPr="00FB21FE" ns0:rsidRDefault="00000000">
            <ns0:pPr>
              <ns0:rPr>
                <ns0:sz ns0:val="24"/>
                <ns0:szCs ns0:val="24"/>
              </ns0:rPr>
            </ns0:pPr>
            <ns0:r>
              <ns0:rPr>
                <ns0:sz ns0:val="24"/>
                <ns0:szCs ns0:val="24"/>
              </ns0:rPr>
              <ns0:t>&lt;12 vs. 18–20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CD61230" ns2:textId="77777777" ns0:rsidR="00B7797E" ns0:rsidRPr="00FB21FE" ns0:rsidRDefault="00000000">
            <ns0:pPr>
              <ns0:jc ns0:val="center"/>
              <ns0:rPr>
                <ns0:sz ns0:val="24"/>
                <ns0:szCs ns0:val="24"/>
              </ns0:rPr>
            </ns0:pPr>
            <ns0:r>
              <ns0:rPr>
                <ns0:sz ns0:val="24"/>
                <ns0:szCs ns0:val="24"/>
              </ns0:rPr>
              <ns0:t>0.80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B8490DA" ns2:textId="77777777" ns0:rsidR="00B7797E" ns0:rsidRPr="00FB21FE" ns0:rsidRDefault="00000000">
            <ns0:pPr>
              <ns0:jc ns0:val="center"/>
              <ns0:rPr>
                <ns0:sz ns0:val="24"/>
                <ns0:szCs ns0:val="24"/>
              </ns0:rPr>
            </ns0:pPr>
            <ns0:r>
              <ns0:rPr>
                <ns0:sz ns0:val="24"/>
                <ns0:szCs ns0:val="24"/>
              </ns0:rPr>
              <ns0:t>[0.70, 0.91]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7B5FE19" ns2:textId="77777777" ns0:rsidR="00B7797E" ns0:rsidRPr="00FB21FE" ns0:rsidRDefault="00000000">
            <ns0:pPr>
              <ns0:jc ns0:val="center"/>
              <ns0:rPr>
                <ns0:sz ns0:val="24"/>
                <ns0:szCs ns0:val="24"/>
              </ns0:rPr>
            </ns0:pPr>
            <ns0:r>
              <ns0:rPr>
                <ns0:sz ns0:val="24"/>
                <ns0:szCs ns0:val="24"/>
              </ns0:rPr>
              <ns0:t>.012</ns0:t>
            </ns0:r>
          </ns0:p>
        </ns0:tc>
      </ns0:tr>
      <ns0:tr ns0:rsidR="00B7797E" ns0:rsidRPr="00FB21FE" ns2:paraId="52712790"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F5501E4" ns2:textId="77777777" ns0:rsidR="00B7797E" ns0:rsidRPr="00FB21FE" ns0:rsidRDefault="00000000">
            <ns0:pPr>
              <ns0:rPr>
                <ns0:sz ns0:val="24"/>
                <ns0:szCs ns0:val="24"/>
              </ns0:rPr>
            </ns0:pPr>
            <ns0:r>
              <ns0:rPr>
                <ns0:sz ns0:val="24"/>
                <ns0:szCs ns0:val="24"/>
              </ns0:rPr>
              <ns0:t>&lt;12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B3685C9" ns2:textId="77777777" ns0:rsidR="00B7797E" ns0:rsidRPr="00FB21FE" ns0:rsidRDefault="00000000">
            <ns0:pPr>
              <ns0:jc ns0:val="center"/>
              <ns0:rPr>
                <ns0:sz ns0:val="24"/>
                <ns0:szCs ns0:val="24"/>
              </ns0:rPr>
            </ns0:pPr>
            <ns0:r>
              <ns0:rPr>
                <ns0:sz ns0:val="24"/>
                <ns0:szCs ns0:val="24"/>
              </ns0:rPr>
              <ns0:t>1.40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5B73088" ns2:textId="77777777" ns0:rsidR="00B7797E" ns0:rsidRPr="00FB21FE" ns0:rsidRDefault="00000000">
            <ns0:pPr>
              <ns0:jc ns0:val="center"/>
              <ns0:rPr>
                <ns0:sz ns0:val="24"/>
                <ns0:szCs ns0:val="24"/>
              </ns0:rPr>
            </ns0:pPr>
            <ns0:r>
              <ns0:rPr>
                <ns0:sz ns0:val="24"/>
                <ns0:szCs ns0:val="24"/>
              </ns0:rPr>
              <ns0:t>[1.23, 1.59]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FCDBA4E"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5111D071"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A07A85C" ns2:textId="77777777" ns0:rsidR="00B7797E" ns0:rsidRPr="00FB21FE" ns0:rsidRDefault="00000000">
            <ns0:pPr>
              <ns0:rPr>
                <ns0:sz ns0:val="24"/>
                <ns0:szCs ns0:val="24"/>
              </ns0:rPr>
            </ns0:pPr>
            <ns0:r>
              <ns0:rPr>
                <ns0:sz ns0:val="24"/>
                <ns0:szCs ns0:val="24"/>
              </ns0:rPr>
              <ns0:t>&lt;12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2D2C495" ns2:textId="77777777" ns0:rsidR="00B7797E" ns0:rsidRPr="00FB21FE" ns0:rsidRDefault="00000000">
            <ns0:pPr>
              <ns0:jc ns0:val="center"/>
              <ns0:rPr>
                <ns0:sz ns0:val="24"/>
                <ns0:szCs ns0:val="24"/>
              </ns0:rPr>
            </ns0:pPr>
            <ns0:r>
              <ns0:rPr>
                <ns0:sz ns0:val="24"/>
                <ns0:szCs ns0:val="24"/>
              </ns0:rPr>
              <ns0:t>1.99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ACC8F4D" ns2:textId="77777777" ns0:rsidR="00B7797E" ns0:rsidRPr="00FB21FE" ns0:rsidRDefault="00000000">
            <ns0:pPr>
              <ns0:jc ns0:val="center"/>
              <ns0:rPr>
                <ns0:sz ns0:val="24"/>
                <ns0:szCs ns0:val="24"/>
              </ns0:rPr>
            </ns0:pPr>
            <ns0:r>
              <ns0:rPr>
                <ns0:sz ns0:val="24"/>
                <ns0:szCs ns0:val="24"/>
              </ns0:rPr>
              <ns0:t>[1.73, 2.30]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4A24A86"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36FB693A"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376701E" ns2:textId="77777777" ns0:rsidR="00B7797E" ns0:rsidRPr="00FB21FE" ns0:rsidRDefault="00000000">
            <ns0:pPr>
              <ns0:rPr>
                <ns0:sz ns0:val="24"/>
                <ns0:szCs ns0:val="24"/>
              </ns0:rPr>
            </ns0:pPr>
            <ns0:r>
              <ns0:rPr>
                <ns0:sz ns0:val="24"/>
                <ns0:szCs ns0:val="24"/>
              </ns0:rPr>
              <ns0:t>12–14 vs. 15–17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1B80C68" ns2:textId="77777777" ns0:rsidR="00B7797E" ns0:rsidRPr="00FB21FE" ns0:rsidRDefault="00000000">
            <ns0:pPr>
              <ns0:jc ns0:val="center"/>
              <ns0:rPr>
                <ns0:sz ns0:val="24"/>
                <ns0:szCs ns0:val="24"/>
              </ns0:rPr>
            </ns0:pPr>
            <ns0:r>
              <ns0:rPr>
                <ns0:sz ns0:val="24"/>
                <ns0:szCs ns0:val="24"/>
              </ns0:rPr>
              <ns0:t>0.89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CC0E5FE" ns2:textId="77777777" ns0:rsidR="00B7797E" ns0:rsidRPr="00FB21FE" ns0:rsidRDefault="00000000">
            <ns0:pPr>
              <ns0:jc ns0:val="center"/>
              <ns0:rPr>
                <ns0:sz ns0:val="24"/>
                <ns0:szCs ns0:val="24"/>
              </ns0:rPr>
            </ns0:pPr>
            <ns0:r>
              <ns0:rPr>
                <ns0:sz ns0:val="24"/>
                <ns0:szCs ns0:val="24"/>
              </ns0:rPr>
              <ns0:t>[0.83, 0.96]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F4436E9" ns2:textId="77777777" ns0:rsidR="00B7797E" ns0:rsidRPr="00FB21FE" ns0:rsidRDefault="00000000">
            <ns0:pPr>
              <ns0:jc ns0:val="center"/>
              <ns0:rPr>
                <ns0:sz ns0:val="24"/>
                <ns0:szCs ns0:val="24"/>
              </ns0:rPr>
            </ns0:pPr>
            <ns0:r>
              <ns0:rPr>
                <ns0:sz ns0:val="24"/>
                <ns0:szCs ns0:val="24"/>
              </ns0:rPr>
              <ns0:t>.056</ns0:t>
            </ns0:r>
          </ns0:p>
        </ns0:tc>
      </ns0:tr>
      <ns0:tr ns0:rsidR="00B7797E" ns0:rsidRPr="00FB21FE" ns2:paraId="40A4B775"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600B514" ns2:textId="77777777" ns0:rsidR="00B7797E" ns0:rsidRPr="00FB21FE" ns0:rsidRDefault="00000000">
            <ns0:pPr>
              <ns0:rPr>
                <ns0:sz ns0:val="24"/>
                <ns0:szCs ns0:val="24"/>
              </ns0:rPr>
            </ns0:pPr>
            <ns0:r>
              <ns0:rPr>
                <ns0:sz ns0:val="24"/>
                <ns0:szCs ns0:val="24"/>
              </ns0:rPr>
              <ns0:t>12–14 vs. 18–20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42FA665" ns2:textId="77777777" ns0:rsidR="00B7797E" ns0:rsidRPr="00FB21FE" ns0:rsidRDefault="00000000">
            <ns0:pPr>
              <ns0:jc ns0:val="center"/>
              <ns0:rPr>
                <ns0:sz ns0:val="24"/>
                <ns0:szCs ns0:val="24"/>
              </ns0:rPr>
            </ns0:pPr>
            <ns0:r>
              <ns0:rPr>
                <ns0:sz ns0:val="24"/>
                <ns0:szCs ns0:val="24"/>
              </ns0:rPr>
              <ns0:t>1.10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30F3A45" ns2:textId="77777777" ns0:rsidR="00B7797E" ns0:rsidRPr="00FB21FE" ns0:rsidRDefault="00000000">
            <ns0:pPr>
              <ns0:jc ns0:val="center"/>
              <ns0:rPr>
                <ns0:sz ns0:val="24"/>
                <ns0:szCs ns0:val="24"/>
              </ns0:rPr>
            </ns0:pPr>
            <ns0:r>
              <ns0:rPr>
                <ns0:sz ns0:val="24"/>
                <ns0:szCs ns0:val="24"/>
              </ns0:rPr>
              <ns0:t>[1.02, 1.19]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A3B5125" ns2:textId="77777777" ns0:rsidR="00B7797E" ns0:rsidRPr="00FB21FE" ns0:rsidRDefault="00000000">
            <ns0:pPr>
              <ns0:jc ns0:val="center"/>
              <ns0:rPr>
                <ns0:sz ns0:val="24"/>
                <ns0:szCs ns0:val="24"/>
              </ns0:rPr>
            </ns0:pPr>
            <ns0:r>
              <ns0:rPr>
                <ns0:sz ns0:val="24"/>
                <ns0:szCs ns0:val="24"/>
              </ns0:rPr>
              <ns0:t>.285</ns0:t>
            </ns0:r>
          </ns0:p>
        </ns0:tc>
      </ns0:tr>
      <ns0:tr ns0:rsidR="00B7797E" ns0:rsidRPr="00FB21FE" ns2:paraId="364DF13B"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A1ED421" ns2:textId="77777777" ns0:rsidR="00B7797E" ns0:rsidRPr="00FB21FE" ns0:rsidRDefault="00000000">
            <ns0:pPr>
              <ns0:rPr>
                <ns0:sz ns0:val="24"/>
                <ns0:szCs ns0:val="24"/>
              </ns0:rPr>
            </ns0:pPr>
            <ns0:r>
              <ns0:rPr>
                <ns0:sz ns0:val="24"/>
                <ns0:szCs ns0:val="24"/>
              </ns0:rPr>
              <ns0:t>12–14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BBCBA8C" ns2:textId="77777777" ns0:rsidR="00B7797E" ns0:rsidRPr="00FB21FE" ns0:rsidRDefault="00000000">
            <ns0:pPr>
              <ns0:jc ns0:val="center"/>
              <ns0:rPr>
                <ns0:sz ns0:val="24"/>
                <ns0:szCs ns0:val="24"/>
              </ns0:rPr>
            </ns0:pPr>
            <ns0:r>
              <ns0:rPr>
                <ns0:sz ns0:val="24"/>
                <ns0:szCs ns0:val="24"/>
              </ns0:rPr>
              <ns0:t>1.92</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24D6E6A" ns2:textId="77777777" ns0:rsidR="00B7797E" ns0:rsidRPr="00FB21FE" ns0:rsidRDefault="00000000">
            <ns0:pPr>
              <ns0:jc ns0:val="center"/>
              <ns0:rPr>
                <ns0:sz ns0:val="24"/>
                <ns0:szCs ns0:val="24"/>
              </ns0:rPr>
            </ns0:pPr>
            <ns0:r>
              <ns0:rPr>
                <ns0:sz ns0:val="24"/>
                <ns0:szCs ns0:val="24"/>
              </ns0:rPr>
              <ns0:t>[1.79, 2.06]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F91C562"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1D2FAD27"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72C39DA" ns2:textId="77777777" ns0:rsidR="00B7797E" ns0:rsidRPr="00FB21FE" ns0:rsidRDefault="00000000">
            <ns0:pPr>
              <ns0:rPr>
                <ns0:sz ns0:val="24"/>
                <ns0:szCs ns0:val="24"/>
              </ns0:rPr>
            </ns0:pPr>
            <ns0:r>
              <ns0:rPr>
                <ns0:sz ns0:val="24"/>
                <ns0:szCs ns0:val="24"/>
              </ns0:rPr>
              <ns0:t>12–14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6B43CBC" ns2:textId="77777777" ns0:rsidR="00B7797E" ns0:rsidRPr="00FB21FE" ns0:rsidRDefault="00000000">
            <ns0:pPr>
              <ns0:jc ns0:val="center"/>
              <ns0:rPr>
                <ns0:sz ns0:val="24"/>
                <ns0:szCs ns0:val="24"/>
              </ns0:rPr>
            </ns0:pPr>
            <ns0:r>
              <ns0:rPr>
                <ns0:sz ns0:val="24"/>
                <ns0:szCs ns0:val="24"/>
              </ns0:rPr>
              <ns0:t>2.77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B8AB849" ns2:textId="77777777" ns0:rsidR="00B7797E" ns0:rsidRPr="00FB21FE" ns0:rsidRDefault="00000000">
            <ns0:pPr>
              <ns0:jc ns0:val="center"/>
              <ns0:rPr>
                <ns0:sz ns0:val="24"/>
                <ns0:szCs ns0:val="24"/>
              </ns0:rPr>
            </ns0:pPr>
            <ns0:r>
              <ns0:rPr>
                <ns0:sz ns0:val="24"/>
                <ns0:szCs ns0:val="24"/>
              </ns0:rPr>
              <ns0:t>[2.59, 2.96]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3CCA701"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4FF26FB6"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9127833" ns2:textId="77777777" ns0:rsidR="00B7797E" ns0:rsidRPr="00FB21FE" ns0:rsidRDefault="00000000">
            <ns0:pPr>
              <ns0:rPr>
                <ns0:sz ns0:val="24"/>
                <ns0:szCs ns0:val="24"/>
              </ns0:rPr>
            </ns0:pPr>
            <ns0:r>
              <ns0:rPr>
                <ns0:sz ns0:val="24"/>
                <ns0:szCs ns0:val="24"/>
              </ns0:rPr>
              <ns0:t>15–17 vs. 18–20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49A1DDB" ns2:textId="77777777" ns0:rsidR="00B7797E" ns0:rsidRPr="00FB21FE" ns0:rsidRDefault="00000000">
            <ns0:pPr>
              <ns0:jc ns0:val="center"/>
              <ns0:rPr>
                <ns0:sz ns0:val="24"/>
                <ns0:szCs ns0:val="24"/>
              </ns0:rPr>
            </ns0:pPr>
            <ns0:r>
              <ns0:rPr>
                <ns0:sz ns0:val="24"/>
                <ns0:szCs ns0:val="24"/>
              </ns0:rPr>
              <ns0:t>1.23</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77858E4" ns2:textId="77777777" ns0:rsidR="00B7797E" ns0:rsidRPr="00FB21FE" ns0:rsidRDefault="00000000">
            <ns0:pPr>
              <ns0:jc ns0:val="center"/>
              <ns0:rPr>
                <ns0:sz ns0:val="24"/>
                <ns0:szCs ns0:val="24"/>
              </ns0:rPr>
            </ns0:pPr>
            <ns0:r>
              <ns0:rPr>
                <ns0:sz ns0:val="24"/>
                <ns0:szCs ns0:val="24"/>
              </ns0:rPr>
              <ns0:t>[1.15, 1.31]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EF6DFBF"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62CA0053"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2B48457" ns2:textId="77777777" ns0:rsidR="00B7797E" ns0:rsidRPr="00FB21FE" ns0:rsidRDefault="00000000">
            <ns0:pPr>
              <ns0:rPr>
                <ns0:sz ns0:val="24"/>
                <ns0:szCs ns0:val="24"/>
              </ns0:rPr>
            </ns0:pPr>
            <ns0:r>
              <ns0:rPr>
                <ns0:sz ns0:val="24"/>
                <ns0:szCs ns0:val="24"/>
              </ns0:rPr>
              <ns0:t>15–17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245D4AD" ns2:textId="77777777" ns0:rsidR="00B7797E" ns0:rsidRPr="00FB21FE" ns0:rsidRDefault="00000000">
            <ns0:pPr>
              <ns0:jc ns0:val="center"/>
              <ns0:rPr>
                <ns0:sz ns0:val="24"/>
                <ns0:szCs ns0:val="24"/>
              </ns0:rPr>
            </ns0:pPr>
            <ns0:r>
              <ns0:rPr>
                <ns0:sz ns0:val="24"/>
                <ns0:szCs ns0:val="24"/>
              </ns0:rPr>
              <ns0:t>2.15</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BFCA6DF" ns2:textId="77777777" ns0:rsidR="00B7797E" ns0:rsidRPr="00FB21FE" ns0:rsidRDefault="00000000">
            <ns0:pPr>
              <ns0:jc ns0:val="center"/>
              <ns0:rPr>
                <ns0:sz ns0:val="24"/>
                <ns0:szCs ns0:val="24"/>
              </ns0:rPr>
            </ns0:pPr>
            <ns0:r>
              <ns0:rPr>
                <ns0:sz ns0:val="24"/>
                <ns0:szCs ns0:val="24"/>
              </ns0:rPr>
              <ns0:t>[2.04, 2.28]</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69A916E"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4B9958BF"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A7B6869" ns2:textId="77777777" ns0:rsidR="00B7797E" ns0:rsidRPr="00FB21FE" ns0:rsidRDefault="00000000">
            <ns0:pPr>
              <ns0:rPr>
                <ns0:sz ns0:val="24"/>
                <ns0:szCs ns0:val="24"/>
              </ns0:rPr>
            </ns0:pPr>
            <ns0:r>
              <ns0:rPr>
                <ns0:sz ns0:val="24"/>
                <ns0:szCs ns0:val="24"/>
              </ns0:rPr>
              <ns0:t>15–17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B617270" ns2:textId="77777777" ns0:rsidR="00B7797E" ns0:rsidRPr="00FB21FE" ns0:rsidRDefault="00000000">
            <ns0:pPr>
              <ns0:jc ns0:val="center"/>
              <ns0:rPr>
                <ns0:sz ns0:val="24"/>
                <ns0:szCs ns0:val="24"/>
              </ns0:rPr>
            </ns0:pPr>
            <ns0:r>
              <ns0:rPr>
                <ns0:sz ns0:val="24"/>
                <ns0:szCs ns0:val="24"/>
              </ns0:rPr>
              <ns0:t>3.10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4701AEA" ns2:textId="77777777" ns0:rsidR="00B7797E" ns0:rsidRPr="00FB21FE" ns0:rsidRDefault="00000000">
            <ns0:pPr>
              <ns0:jc ns0:val="center"/>
              <ns0:rPr>
                <ns0:sz ns0:val="24"/>
                <ns0:szCs ns0:val="24"/>
              </ns0:rPr>
            </ns0:pPr>
            <ns0:r>
              <ns0:rPr>
                <ns0:sz ns0:val="24"/>
                <ns0:szCs ns0:val="24"/>
              </ns0:rPr>
              <ns0:t>[2.88, 3.27]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BC54FF6"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44554EDF"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4EE830F" ns2:textId="77777777" ns0:rsidR="00B7797E" ns0:rsidRPr="00FB21FE" ns0:rsidRDefault="00000000">
            <ns0:pPr>
              <ns0:rPr>
                <ns0:sz ns0:val="24"/>
                <ns0:szCs ns0:val="24"/>
              </ns0:rPr>
            </ns0:pPr>
            <ns0:r>
              <ns0:rPr>
                <ns0:sz ns0:val="24"/>
                <ns0:szCs ns0:val="24"/>
              </ns0:rPr>
              <ns0:t>18–20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D26B0F6" ns2:textId="77777777" ns0:rsidR="00B7797E" ns0:rsidRPr="00FB21FE" ns0:rsidRDefault="00000000">
            <ns0:pPr>
              <ns0:jc ns0:val="center"/>
              <ns0:rPr>
                <ns0:sz ns0:val="24"/>
                <ns0:szCs ns0:val="24"/>
              </ns0:rPr>
            </ns0:pPr>
            <ns0:r>
              <ns0:rPr>
                <ns0:sz ns0:val="24"/>
                <ns0:szCs ns0:val="24"/>
              </ns0:rPr>
              <ns0:t>1.75</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05FB764" ns2:textId="77777777" ns0:rsidR="00B7797E" ns0:rsidRPr="00FB21FE" ns0:rsidRDefault="00000000">
            <ns0:pPr>
              <ns0:jc ns0:val="center"/>
              <ns0:rPr>
                <ns0:sz ns0:val="24"/>
                <ns0:szCs ns0:val="24"/>
              </ns0:rPr>
            </ns0:pPr>
            <ns0:r>
              <ns0:rPr>
                <ns0:sz ns0:val="24"/>
                <ns0:szCs ns0:val="24"/>
              </ns0:rPr>
              <ns0:t>[1.67, 1.86]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30B51FD"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431C2725"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7BF9370" ns2:textId="77777777" ns0:rsidR="00B7797E" ns0:rsidRPr="00FB21FE" ns0:rsidRDefault="00000000">
            <ns0:pPr>
              <ns0:rPr>
                <ns0:sz ns0:val="24"/>
                <ns0:szCs ns0:val="24"/>
              </ns0:rPr>
            </ns0:pPr>
            <ns0:r>
              <ns0:rPr>
                <ns0:sz ns0:val="24"/>
                <ns0:szCs ns0:val="24"/>
              </ns0:rPr>
              <ns0:t>18–20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B87DBAC" ns2:textId="77777777" ns0:rsidR="00B7797E" ns0:rsidRPr="00FB21FE" ns0:rsidRDefault="00000000">
            <ns0:pPr>
              <ns0:jc ns0:val="center"/>
              <ns0:rPr>
                <ns0:sz ns0:val="24"/>
                <ns0:szCs ns0:val="24"/>
              </ns0:rPr>
            </ns0:pPr>
            <ns0:r>
              <ns0:rPr>
                <ns0:sz ns0:val="24"/>
                <ns0:szCs ns0:val="24"/>
              </ns0:rPr>
              <ns0:t>2.52</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60320DD" ns2:textId="77777777" ns0:rsidR="00B7797E" ns0:rsidRPr="00FB21FE" ns0:rsidRDefault="00000000">
            <ns0:pPr>
              <ns0:jc ns0:val="center"/>
              <ns0:rPr>
                <ns0:sz ns0:val="24"/>
                <ns0:szCs ns0:val="24"/>
              </ns0:rPr>
            </ns0:pPr>
            <ns0:r>
              <ns0:rPr>
                <ns0:sz ns0:val="24"/>
                <ns0:szCs ns0:val="24"/>
              </ns0:rPr>
              <ns0:t>[2.36, 2.66]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1108DCA"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017C4E0F" ns2:textId="77777777">
        <ns0:trPr>
          <ns0:jc ns0:val="center"/>
        </ns0:trPr>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2A168917" ns2:textId="77777777" ns0:rsidR="00B7797E" ns0:rsidRPr="00FB21FE" ns0:rsidRDefault="00000000">
            <ns0:pPr>
              <ns0:rPr>
                <ns0:sz ns0:val="24"/>
                <ns0:szCs ns0:val="24"/>
              </ns0:rPr>
            </ns0:pPr>
            <ns0:r>
              <ns0:rPr>
                <ns0:sz ns0:val="24"/>
                <ns0:szCs ns0:val="24"/>
              </ns0:rPr>
              <ns0:t>21–29 vs. 30+</ns0:t>
            </ns0:r>
          </ns0:p>
        </ns0:tc>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3D95F83E" ns2:textId="77777777" ns0:rsidR="00B7797E" ns0:rsidRPr="00FB21FE" ns0:rsidRDefault="00000000">
            <ns0:pPr>
              <ns0:jc ns0:val="center"/>
              <ns0:rPr>
                <ns0:sz ns0:val="24"/>
                <ns0:szCs ns0:val="24"/>
              </ns0:rPr>
            </ns0:pPr>
            <ns0:r>
              <ns0:rPr>
                <ns0:sz ns0:val="24"/>
                <ns0:szCs ns0:val="24"/>
              </ns0:rPr>
              <ns0:t>1.44</ns0:t>
            </ns0:r>
          </ns0:p>
        </ns0:tc>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3D6147E7" ns2:textId="77777777" ns0:rsidR="00B7797E" ns0:rsidRPr="00FB21FE" ns0:rsidRDefault="00000000">
            <ns0:pPr>
              <ns0:jc ns0:val="center"/>
              <ns0:rPr>
                <ns0:sz ns0:val="24"/>
                <ns0:szCs ns0:val="24"/>
              </ns0:rPr>
            </ns0:pPr>
            <ns0:r>
              <ns0:rPr>
                <ns0:sz ns0:val="24"/>
                <ns0:szCs ns0:val="24"/>
              </ns0:rPr>
              <ns0:t>[1.35, 1.49]</ns0:t>
            </ns0:r>
          </ns0:p>
        </ns0:tc>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5810398A" ns2:textId="77777777" ns0:rsidR="00B7797E" ns0:rsidRPr="00FB21FE" ns0:rsidRDefault="00000000">
            <ns0:pPr>
              <ns0:jc ns0:val="center"/>
              <ns0:rPr>
                <ns0:sz ns0:val="24"/>
                <ns0:szCs ns0:val="24"/>
              </ns0:rPr>
            </ns0:pPr>
            <ns0:r>
              <ns0:rPr>
                <ns0:sz ns0:val="24"/>
                <ns0:szCs ns0:val="24"/>
              </ns0:rPr>
              <ns0:t>&lt; .001</ns0:t>
            </ns0:r>
          </ns0:p>
        </ns0:tc>
      </ns0:tr>
    </ns0:tbl>
    <ns0:p ns2:paraId="18CB50A5" ns2:textId="77777777" ns0:rsidR="00B7797E" ns0:rsidRPr="00FB21FE" ns0:rsidRDefault="00000000">
      <ns0:pPr>
        <ns0:spacing ns0:before="40" ns0:after="240"/>
        <ns0:rPr>
          <ns0:sz ns0:val="24"/>
          <ns0:szCs ns0:val="24"/>
        </ns0:rPr>
      </ns0:pPr>
      <ns0:r>
        <ns0:rPr>
          <ns0:i/>
          <ns0:sz ns0:val="24"/>
          <ns0:szCs ns0:val="24"/>
        </ns0:rPr>
        <ns0:t xml:space="preserve">Note. </ns0:t>
      </ns0:r>
      <ns0:r>
        <ns0:rPr>
          <ns0:sz ns0:val="24"/>
          <ns0:szCs ns0:val="24"/>
        </ns0:rPr>
        <ns0:t>OR = odds ratio from survey-weighted logistic regression on the two-group subset of the survey design. Bonferroni correction applied across 15 pairwise comparisons (adjusted p = min[p × 15, 1]). Social offending = co-offense + observed.</ns0:t>
      </ns0:r>
    </ns0:p>
    <ns0:p ns2:paraId="4AE19073" ns2:textId="77777777" ns0:rsidR="00B7797E" ns0:rsidRPr="00FB21FE" ns0:rsidRDefault="00B7797E">
      <ns0:pPr>
        <ns0:rPr>
          <ns0:sz ns0:val="24"/>
          <ns0:szCs ns0:val="24"/>
        </ns0:rPr>
      </ns0:pPr>
    </ns0:p>
    <ns0:p ns2:paraId="4A6F6E32" ns2:textId="77777777" ns0:rsidR="00B7797E" ns0:rsidRPr="00FB21FE" ns0:rsidRDefault="00000000">
      <ns0:pPr>
        <ns0:spacing ns0:before="240" ns0:after="120"/>
        <ns0:rPr>
          <ns0:sz ns0:val="24"/>
          <ns0:szCs ns0:val="24"/>
        </ns0:rPr>
      </ns0:pPr>
      <ns0:r>
        <ns0:rPr>
          <ns0:b/>
          <ns0:sz ns0:val="24"/>
          <ns0:szCs ns0:val="24"/>
        </ns0:rPr>
        <ns0:t>Table S5</ns0:t>
      </ns0:r>
      <ns0:r>
        <ns0:rPr>
          <ns0:sz ns0:val="24"/>
          <ns0:szCs ns0:val="24"/>
        </ns0:rPr>
        <ns0:br/>
      </ns0:r>
      <ns0:r>
        <ns0:rPr>
          <ns0:i/>
          <ns0:sz ns0:val="24"/>
          <ns0:szCs ns0:val="24"/>
        </ns0:rPr>
        <ns0:t>Bonferroni-Adjusted Pairwise Comparisons of Social Offending Across Age Groups: Violent Offenses</ns0:t>
      </ns0:r>
    </ns0:p>
    <ns0:tbl>
      <ns0:tblPr>
        <ns0:tblW ns0:w="0" ns0:type="auto"/>
        <ns0:jc ns0:val="center"/>
        <ns0:tblLook ns0:val="04A0" ns0:firstRow="1" ns0:lastRow="0" ns0:firstColumn="1" ns0:lastColumn="0" ns0:noHBand="0" ns0:noVBand="1"/>
      </ns0:tblPr>
      <ns0:tblGrid>
        <ns0:gridCol ns0:w="2160"/>
        <ns0:gridCol ns0:w="2160"/>
        <ns0:gridCol ns0:w="2160"/>
        <ns0:gridCol ns0:w="2160"/>
      </ns0:tblGrid>
      <ns0:tr ns0:rsidR="00B7797E" ns0:rsidRPr="00FB21FE" ns2:paraId="298E68C0" ns2:textId="77777777">
        <ns0:trPr>
          <ns0:jc ns0:val="center"/>
        </ns0:trPr>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2FE3514D" ns2:textId="77777777" ns0:rsidR="00B7797E" ns0:rsidRPr="00FB21FE" ns0:rsidRDefault="00000000">
            <ns0:pPr>
              <ns0:jc ns0:val="center"/>
              <ns0:rPr>
                <ns0:sz ns0:val="24"/>
                <ns0:szCs ns0:val="24"/>
              </ns0:rPr>
            </ns0:pPr>
            <ns0:r>
              <ns0:rPr>
                <ns0:b/>
                <ns0:sz ns0:val="24"/>
                <ns0:szCs ns0:val="24"/>
              </ns0:rPr>
              <ns0:t>Contrast</ns0:t>
            </ns0:r>
          </ns0:p>
        </ns0:tc>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3EB2C858" ns2:textId="77777777" ns0:rsidR="00B7797E" ns0:rsidRPr="00FB21FE" ns0:rsidRDefault="00000000">
            <ns0:pPr>
              <ns0:jc ns0:val="center"/>
              <ns0:rPr>
                <ns0:sz ns0:val="24"/>
                <ns0:szCs ns0:val="24"/>
              </ns0:rPr>
            </ns0:pPr>
            <ns0:r>
              <ns0:rPr>
                <ns0:b/>
                <ns0:sz ns0:val="24"/>
                <ns0:szCs ns0:val="24"/>
              </ns0:rPr>
              <ns0:t>OR</ns0:t>
            </ns0:r>
          </ns0:p>
        </ns0:tc>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6BBCBBD9" ns2:textId="77777777" ns0:rsidR="00B7797E" ns0:rsidRPr="00FB21FE" ns0:rsidRDefault="00000000">
            <ns0:pPr>
              <ns0:jc ns0:val="center"/>
              <ns0:rPr>
                <ns0:sz ns0:val="24"/>
                <ns0:szCs ns0:val="24"/>
              </ns0:rPr>
            </ns0:pPr>
            <ns0:r>
              <ns0:rPr>
                <ns0:b/>
                <ns0:sz ns0:val="24"/>
                <ns0:szCs ns0:val="24"/>
              </ns0:rPr>
              <ns0:t>95% CI</ns0:t>
            </ns0:r>
          </ns0:p>
        </ns0:tc>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427F528B" ns2:textId="77777777" ns0:rsidR="00B7797E" ns0:rsidRPr="00FB21FE" ns0:rsidRDefault="00000000">
            <ns0:pPr>
              <ns0:jc ns0:val="center"/>
              <ns0:rPr>
                <ns0:sz ns0:val="24"/>
                <ns0:szCs ns0:val="24"/>
              </ns0:rPr>
            </ns0:pPr>
            <ns0:r>
              <ns0:rPr>
                <ns0:b/>
                <ns0:sz ns0:val="24"/>
                <ns0:szCs ns0:val="24"/>
              </ns0:rPr>
              <ns0:t>Adjusted p</ns0:t>
            </ns0:r>
          </ns0:p>
        </ns0:tc>
      </ns0:tr>
      <ns0:tr ns0:rsidR="00B7797E" ns0:rsidRPr="00FB21FE" ns2:paraId="43FE3F16"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75567D0" ns2:textId="77777777" ns0:rsidR="00B7797E" ns0:rsidRPr="00FB21FE" ns0:rsidRDefault="00000000">
            <ns0:pPr>
              <ns0:rPr>
                <ns0:sz ns0:val="24"/>
                <ns0:szCs ns0:val="24"/>
              </ns0:rPr>
            </ns0:pPr>
            <ns0:r>
              <ns0:rPr>
                <ns0:sz ns0:val="24"/>
                <ns0:szCs ns0:val="24"/>
              </ns0:rPr>
              <ns0:t>&lt;12 vs. 12–14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27C7D25" ns2:textId="77777777" ns0:rsidR="00B7797E" ns0:rsidRPr="00FB21FE" ns0:rsidRDefault="00000000">
            <ns0:pPr>
              <ns0:jc ns0:val="center"/>
              <ns0:rPr>
                <ns0:sz ns0:val="24"/>
                <ns0:szCs ns0:val="24"/>
              </ns0:rPr>
            </ns0:pPr>
            <ns0:r>
              <ns0:rPr>
                <ns0:sz ns0:val="24"/>
                <ns0:szCs ns0:val="24"/>
              </ns0:rPr>
              <ns0:t>0.71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CD99B1A" ns2:textId="77777777" ns0:rsidR="00B7797E" ns0:rsidRPr="00FB21FE" ns0:rsidRDefault="00000000">
            <ns0:pPr>
              <ns0:jc ns0:val="center"/>
              <ns0:rPr>
                <ns0:sz ns0:val="24"/>
                <ns0:szCs ns0:val="24"/>
              </ns0:rPr>
            </ns0:pPr>
            <ns0:r>
              <ns0:rPr>
                <ns0:sz ns0:val="24"/>
                <ns0:szCs ns0:val="24"/>
              </ns0:rPr>
              <ns0:t>[0.58, 0.86]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3202A29" ns2:textId="77777777" ns0:rsidR="00B7797E" ns0:rsidRPr="00FB21FE" ns0:rsidRDefault="00000000">
            <ns0:pPr>
              <ns0:jc ns0:val="center"/>
              <ns0:rPr>
                <ns0:sz ns0:val="24"/>
                <ns0:szCs ns0:val="24"/>
              </ns0:rPr>
            </ns0:pPr>
            <ns0:r>
              <ns0:rPr>
                <ns0:sz ns0:val="24"/>
                <ns0:szCs ns0:val="24"/>
              </ns0:rPr>
              <ns0:t>.011</ns0:t>
            </ns0:r>
          </ns0:p>
        </ns0:tc>
      </ns0:tr>
      <ns0:tr ns0:rsidR="00B7797E" ns0:rsidRPr="00FB21FE" ns2:paraId="0A46331D"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BC700D1" ns2:textId="77777777" ns0:rsidR="00B7797E" ns0:rsidRPr="00FB21FE" ns0:rsidRDefault="00000000">
            <ns0:pPr>
              <ns0:rPr>
                <ns0:sz ns0:val="24"/>
                <ns0:szCs ns0:val="24"/>
              </ns0:rPr>
            </ns0:pPr>
            <ns0:r>
              <ns0:rPr>
                <ns0:sz ns0:val="24"/>
                <ns0:szCs ns0:val="24"/>
              </ns0:rPr>
              <ns0:t>&lt;12 vs. 15–17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C7712E3" ns2:textId="77777777" ns0:rsidR="00B7797E" ns0:rsidRPr="00FB21FE" ns0:rsidRDefault="00000000">
            <ns0:pPr>
              <ns0:jc ns0:val="center"/>
              <ns0:rPr>
                <ns0:sz ns0:val="24"/>
                <ns0:szCs ns0:val="24"/>
              </ns0:rPr>
            </ns0:pPr>
            <ns0:r>
              <ns0:rPr>
                <ns0:sz ns0:val="24"/>
                <ns0:szCs ns0:val="24"/>
              </ns0:rPr>
              <ns0:t>0.64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F1C7AD0" ns2:textId="77777777" ns0:rsidR="00B7797E" ns0:rsidRPr="00FB21FE" ns0:rsidRDefault="00000000">
            <ns0:pPr>
              <ns0:jc ns0:val="center"/>
              <ns0:rPr>
                <ns0:sz ns0:val="24"/>
                <ns0:szCs ns0:val="24"/>
              </ns0:rPr>
            </ns0:pPr>
            <ns0:r>
              <ns0:rPr>
                <ns0:sz ns0:val="24"/>
                <ns0:szCs ns0:val="24"/>
              </ns0:rPr>
              <ns0:t>[0.53, 0.78]</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2A04A10"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0C94A5D0"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2239735" ns2:textId="77777777" ns0:rsidR="00B7797E" ns0:rsidRPr="00FB21FE" ns0:rsidRDefault="00000000">
            <ns0:pPr>
              <ns0:rPr>
                <ns0:sz ns0:val="24"/>
                <ns0:szCs ns0:val="24"/>
              </ns0:rPr>
            </ns0:pPr>
            <ns0:r>
              <ns0:rPr>
                <ns0:sz ns0:val="24"/>
                <ns0:szCs ns0:val="24"/>
              </ns0:rPr>
              <ns0:lastRenderedPageBreak/>
              <ns0:t>&lt;12 vs. 18–20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A6CA484" ns2:textId="77777777" ns0:rsidR="00B7797E" ns0:rsidRPr="00FB21FE" ns0:rsidRDefault="00000000">
            <ns0:pPr>
              <ns0:jc ns0:val="center"/>
              <ns0:rPr>
                <ns0:sz ns0:val="24"/>
                <ns0:szCs ns0:val="24"/>
              </ns0:rPr>
            </ns0:pPr>
            <ns0:r>
              <ns0:rPr>
                <ns0:sz ns0:val="24"/>
                <ns0:szCs ns0:val="24"/>
              </ns0:rPr>
              <ns0:t>0.78</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4F05B1B" ns2:textId="77777777" ns0:rsidR="00B7797E" ns0:rsidRPr="00FB21FE" ns0:rsidRDefault="00000000">
            <ns0:pPr>
              <ns0:jc ns0:val="center"/>
              <ns0:rPr>
                <ns0:sz ns0:val="24"/>
                <ns0:szCs ns0:val="24"/>
              </ns0:rPr>
            </ns0:pPr>
            <ns0:r>
              <ns0:rPr>
                <ns0:sz ns0:val="24"/>
                <ns0:szCs ns0:val="24"/>
              </ns0:rPr>
              <ns0:t>[0.65, 0.94]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3E3FE03" ns2:textId="77777777" ns0:rsidR="00B7797E" ns0:rsidRPr="00FB21FE" ns0:rsidRDefault="00000000">
            <ns0:pPr>
              <ns0:jc ns0:val="center"/>
              <ns0:rPr>
                <ns0:sz ns0:val="24"/>
                <ns0:szCs ns0:val="24"/>
              </ns0:rPr>
            </ns0:pPr>
            <ns0:r>
              <ns0:rPr>
                <ns0:sz ns0:val="24"/>
                <ns0:szCs ns0:val="24"/>
              </ns0:rPr>
              <ns0:t>.157</ns0:t>
            </ns0:r>
          </ns0:p>
        </ns0:tc>
      </ns0:tr>
      <ns0:tr ns0:rsidR="00B7797E" ns0:rsidRPr="00FB21FE" ns2:paraId="35DD7722"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DA9E59E" ns2:textId="77777777" ns0:rsidR="00B7797E" ns0:rsidRPr="00FB21FE" ns0:rsidRDefault="00000000">
            <ns0:pPr>
              <ns0:rPr>
                <ns0:sz ns0:val="24"/>
                <ns0:szCs ns0:val="24"/>
              </ns0:rPr>
            </ns0:pPr>
            <ns0:r>
              <ns0:rPr>
                <ns0:sz ns0:val="24"/>
                <ns0:szCs ns0:val="24"/>
              </ns0:rPr>
              <ns0:t>&lt;12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9DABC0F" ns2:textId="77777777" ns0:rsidR="00B7797E" ns0:rsidRPr="00FB21FE" ns0:rsidRDefault="00000000">
            <ns0:pPr>
              <ns0:jc ns0:val="center"/>
              <ns0:rPr>
                <ns0:sz ns0:val="24"/>
                <ns0:szCs ns0:val="24"/>
              </ns0:rPr>
            </ns0:pPr>
            <ns0:r>
              <ns0:rPr>
                <ns0:sz ns0:val="24"/>
                <ns0:szCs ns0:val="24"/>
              </ns0:rPr>
              <ns0:t>1.51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76D673D" ns2:textId="77777777" ns0:rsidR="00B7797E" ns0:rsidRPr="00FB21FE" ns0:rsidRDefault="00000000">
            <ns0:pPr>
              <ns0:jc ns0:val="center"/>
              <ns0:rPr>
                <ns0:sz ns0:val="24"/>
                <ns0:szCs ns0:val="24"/>
              </ns0:rPr>
            </ns0:pPr>
            <ns0:r>
              <ns0:rPr>
                <ns0:sz ns0:val="24"/>
                <ns0:szCs ns0:val="24"/>
              </ns0:rPr>
              <ns0:t>[1.26, 1.81]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B1E5631"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26C2E27B"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C302B52" ns2:textId="77777777" ns0:rsidR="00B7797E" ns0:rsidRPr="00FB21FE" ns0:rsidRDefault="00000000">
            <ns0:pPr>
              <ns0:rPr>
                <ns0:sz ns0:val="24"/>
                <ns0:szCs ns0:val="24"/>
              </ns0:rPr>
            </ns0:pPr>
            <ns0:r>
              <ns0:rPr>
                <ns0:sz ns0:val="24"/>
                <ns0:szCs ns0:val="24"/>
              </ns0:rPr>
              <ns0:t>&lt;12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EFAA5B5" ns2:textId="77777777" ns0:rsidR="00B7797E" ns0:rsidRPr="00FB21FE" ns0:rsidRDefault="00000000">
            <ns0:pPr>
              <ns0:jc ns0:val="center"/>
              <ns0:rPr>
                <ns0:sz ns0:val="24"/>
                <ns0:szCs ns0:val="24"/>
              </ns0:rPr>
            </ns0:pPr>
            <ns0:r>
              <ns0:rPr>
                <ns0:sz ns0:val="24"/>
                <ns0:szCs ns0:val="24"/>
              </ns0:rPr>
              <ns0:t>2.14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0B3DE14" ns2:textId="77777777" ns0:rsidR="00B7797E" ns0:rsidRPr="00FB21FE" ns0:rsidRDefault="00000000">
            <ns0:pPr>
              <ns0:jc ns0:val="center"/>
              <ns0:rPr>
                <ns0:sz ns0:val="24"/>
                <ns0:szCs ns0:val="24"/>
              </ns0:rPr>
            </ns0:pPr>
            <ns0:r>
              <ns0:rPr>
                <ns0:sz ns0:val="24"/>
                <ns0:szCs ns0:val="24"/>
              </ns0:rPr>
              <ns0:t>[1.75, 2.60]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F5B907C"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7ADD9CB7"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D773EB6" ns2:textId="77777777" ns0:rsidR="00B7797E" ns0:rsidRPr="00FB21FE" ns0:rsidRDefault="00000000">
            <ns0:pPr>
              <ns0:rPr>
                <ns0:sz ns0:val="24"/>
                <ns0:szCs ns0:val="24"/>
              </ns0:rPr>
            </ns0:pPr>
            <ns0:r>
              <ns0:rPr>
                <ns0:sz ns0:val="24"/>
                <ns0:szCs ns0:val="24"/>
              </ns0:rPr>
              <ns0:t>12–14 vs. 15–17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2AD7E2C" ns2:textId="77777777" ns0:rsidR="00B7797E" ns0:rsidRPr="00FB21FE" ns0:rsidRDefault="00000000">
            <ns0:pPr>
              <ns0:jc ns0:val="center"/>
              <ns0:rPr>
                <ns0:sz ns0:val="24"/>
                <ns0:szCs ns0:val="24"/>
              </ns0:rPr>
            </ns0:pPr>
            <ns0:r>
              <ns0:rPr>
                <ns0:sz ns0:val="24"/>
                <ns0:szCs ns0:val="24"/>
              </ns0:rPr>
              <ns0:t>0.89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4CE1E59" ns2:textId="77777777" ns0:rsidR="00B7797E" ns0:rsidRPr="00FB21FE" ns0:rsidRDefault="00000000">
            <ns0:pPr>
              <ns0:jc ns0:val="center"/>
              <ns0:rPr>
                <ns0:sz ns0:val="24"/>
                <ns0:szCs ns0:val="24"/>
              </ns0:rPr>
            </ns0:pPr>
            <ns0:r>
              <ns0:rPr>
                <ns0:sz ns0:val="24"/>
                <ns0:szCs ns0:val="24"/>
              </ns0:rPr>
              <ns0:t>[0.82, 0.99]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26F174D" ns2:textId="77777777" ns0:rsidR="00B7797E" ns0:rsidRPr="00FB21FE" ns0:rsidRDefault="00000000">
            <ns0:pPr>
              <ns0:jc ns0:val="center"/>
              <ns0:rPr>
                <ns0:sz ns0:val="24"/>
                <ns0:szCs ns0:val="24"/>
              </ns0:rPr>
            </ns0:pPr>
            <ns0:r>
              <ns0:rPr>
                <ns0:sz ns0:val="24"/>
                <ns0:szCs ns0:val="24"/>
              </ns0:rPr>
              <ns0:t>.423</ns0:t>
            </ns0:r>
          </ns0:p>
        </ns0:tc>
      </ns0:tr>
      <ns0:tr ns0:rsidR="00B7797E" ns0:rsidRPr="00FB21FE" ns2:paraId="3CE99F63"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2D21E15" ns2:textId="77777777" ns0:rsidR="00B7797E" ns0:rsidRPr="00FB21FE" ns0:rsidRDefault="00000000">
            <ns0:pPr>
              <ns0:rPr>
                <ns0:sz ns0:val="24"/>
                <ns0:szCs ns0:val="24"/>
              </ns0:rPr>
            </ns0:pPr>
            <ns0:r>
              <ns0:rPr>
                <ns0:sz ns0:val="24"/>
                <ns0:szCs ns0:val="24"/>
              </ns0:rPr>
              <ns0:t>12–14 vs. 18–20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1D8D0EF" ns2:textId="77777777" ns0:rsidR="00B7797E" ns0:rsidRPr="00FB21FE" ns0:rsidRDefault="00000000">
            <ns0:pPr>
              <ns0:jc ns0:val="center"/>
              <ns0:rPr>
                <ns0:sz ns0:val="24"/>
                <ns0:szCs ns0:val="24"/>
              </ns0:rPr>
            </ns0:pPr>
            <ns0:r>
              <ns0:rPr>
                <ns0:sz ns0:val="24"/>
                <ns0:szCs ns0:val="24"/>
              </ns0:rPr>
              <ns0:t>1.07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5D461B4" ns2:textId="77777777" ns0:rsidR="00B7797E" ns0:rsidRPr="00FB21FE" ns0:rsidRDefault="00000000">
            <ns0:pPr>
              <ns0:jc ns0:val="center"/>
              <ns0:rPr>
                <ns0:sz ns0:val="24"/>
                <ns0:szCs ns0:val="24"/>
              </ns0:rPr>
            </ns0:pPr>
            <ns0:r>
              <ns0:rPr>
                <ns0:sz ns0:val="24"/>
                <ns0:szCs ns0:val="24"/>
              </ns0:rPr>
              <ns0:t>[1.00, 1.21]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FB4FA0D" ns2:textId="77777777" ns0:rsidR="00B7797E" ns0:rsidRPr="00FB21FE" ns0:rsidRDefault="00000000">
            <ns0:pPr>
              <ns0:jc ns0:val="center"/>
              <ns0:rPr>
                <ns0:sz ns0:val="24"/>
                <ns0:szCs ns0:val="24"/>
              </ns0:rPr>
            </ns0:pPr>
            <ns0:r>
              <ns0:rPr>
                <ns0:sz ns0:val="24"/>
                <ns0:szCs ns0:val="24"/>
              </ns0:rPr>
              <ns0:t>.678</ns0:t>
            </ns0:r>
          </ns0:p>
        </ns0:tc>
      </ns0:tr>
      <ns0:tr ns0:rsidR="00B7797E" ns0:rsidRPr="00FB21FE" ns2:paraId="445D4029"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9946A8F" ns2:textId="77777777" ns0:rsidR="00B7797E" ns0:rsidRPr="00FB21FE" ns0:rsidRDefault="00000000">
            <ns0:pPr>
              <ns0:rPr>
                <ns0:sz ns0:val="24"/>
                <ns0:szCs ns0:val="24"/>
              </ns0:rPr>
            </ns0:pPr>
            <ns0:r>
              <ns0:rPr>
                <ns0:sz ns0:val="24"/>
                <ns0:szCs ns0:val="24"/>
              </ns0:rPr>
              <ns0:t>12–14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DC8E8BB" ns2:textId="77777777" ns0:rsidR="00B7797E" ns0:rsidRPr="00FB21FE" ns0:rsidRDefault="00000000">
            <ns0:pPr>
              <ns0:jc ns0:val="center"/>
              <ns0:rPr>
                <ns0:sz ns0:val="24"/>
                <ns0:szCs ns0:val="24"/>
              </ns0:rPr>
            </ns0:pPr>
            <ns0:r>
              <ns0:rPr>
                <ns0:sz ns0:val="24"/>
                <ns0:szCs ns0:val="24"/>
              </ns0:rPr>
              <ns0:t>2.06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F9546A5" ns2:textId="77777777" ns0:rsidR="00B7797E" ns0:rsidRPr="00FB21FE" ns0:rsidRDefault="00000000">
            <ns0:pPr>
              <ns0:jc ns0:val="center"/>
              <ns0:rPr>
                <ns0:sz ns0:val="24"/>
                <ns0:szCs ns0:val="24"/>
              </ns0:rPr>
            </ns0:pPr>
            <ns0:r>
              <ns0:rPr>
                <ns0:sz ns0:val="24"/>
                <ns0:szCs ns0:val="24"/>
              </ns0:rPr>
              <ns0:t>[1.97, 2.32]</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CC3F365"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59C1971F"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8732FE6" ns2:textId="77777777" ns0:rsidR="00B7797E" ns0:rsidRPr="00FB21FE" ns0:rsidRDefault="00000000">
            <ns0:pPr>
              <ns0:rPr>
                <ns0:sz ns0:val="24"/>
                <ns0:szCs ns0:val="24"/>
              </ns0:rPr>
            </ns0:pPr>
            <ns0:r>
              <ns0:rPr>
                <ns0:sz ns0:val="24"/>
                <ns0:szCs ns0:val="24"/>
              </ns0:rPr>
              <ns0:t>12–14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6015D94" ns2:textId="77777777" ns0:rsidR="00B7797E" ns0:rsidRPr="00FB21FE" ns0:rsidRDefault="00000000">
            <ns0:pPr>
              <ns0:jc ns0:val="center"/>
              <ns0:rPr>
                <ns0:sz ns0:val="24"/>
                <ns0:szCs ns0:val="24"/>
              </ns0:rPr>
            </ns0:pPr>
            <ns0:r>
              <ns0:rPr>
                <ns0:sz ns0:val="24"/>
                <ns0:szCs ns0:val="24"/>
              </ns0:rPr>
              <ns0:t>2.95</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D6FB421" ns2:textId="77777777" ns0:rsidR="00B7797E" ns0:rsidRPr="00FB21FE" ns0:rsidRDefault="00000000">
            <ns0:pPr>
              <ns0:jc ns0:val="center"/>
              <ns0:rPr>
                <ns0:sz ns0:val="24"/>
                <ns0:szCs ns0:val="24"/>
              </ns0:rPr>
            </ns0:pPr>
            <ns0:r>
              <ns0:rPr>
                <ns0:sz ns0:val="24"/>
                <ns0:szCs ns0:val="24"/>
              </ns0:rPr>
              <ns0:t>[2.79, 3.24]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15E4D20"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48FDDA3B"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2CF5993" ns2:textId="77777777" ns0:rsidR="00B7797E" ns0:rsidRPr="00FB21FE" ns0:rsidRDefault="00000000">
            <ns0:pPr>
              <ns0:rPr>
                <ns0:sz ns0:val="24"/>
                <ns0:szCs ns0:val="24"/>
              </ns0:rPr>
            </ns0:pPr>
            <ns0:r>
              <ns0:rPr>
                <ns0:sz ns0:val="24"/>
                <ns0:szCs ns0:val="24"/>
              </ns0:rPr>
              <ns0:t>15–17 vs. 18–20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7AC4A06" ns2:textId="77777777" ns0:rsidR="00B7797E" ns0:rsidRPr="00FB21FE" ns0:rsidRDefault="00000000">
            <ns0:pPr>
              <ns0:jc ns0:val="center"/>
              <ns0:rPr>
                <ns0:sz ns0:val="24"/>
                <ns0:szCs ns0:val="24"/>
              </ns0:rPr>
            </ns0:pPr>
            <ns0:r>
              <ns0:rPr>
                <ns0:sz ns0:val="24"/>
                <ns0:szCs ns0:val="24"/>
              </ns0:rPr>
              <ns0:t>1.21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7A09821" ns2:textId="77777777" ns0:rsidR="00B7797E" ns0:rsidRPr="00FB21FE" ns0:rsidRDefault="00000000">
            <ns0:pPr>
              <ns0:jc ns0:val="center"/>
              <ns0:rPr>
                <ns0:sz ns0:val="24"/>
                <ns0:szCs ns0:val="24"/>
              </ns0:rPr>
            </ns0:pPr>
            <ns0:r>
              <ns0:rPr>
                <ns0:sz ns0:val="24"/>
                <ns0:szCs ns0:val="24"/>
              </ns0:rPr>
              <ns0:t>[1.13, 1.32]</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6F8FC8E"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6E28B055"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DA9F302" ns2:textId="77777777" ns0:rsidR="00B7797E" ns0:rsidRPr="00FB21FE" ns0:rsidRDefault="00000000">
            <ns0:pPr>
              <ns0:rPr>
                <ns0:sz ns0:val="24"/>
                <ns0:szCs ns0:val="24"/>
              </ns0:rPr>
            </ns0:pPr>
            <ns0:r>
              <ns0:rPr>
                <ns0:sz ns0:val="24"/>
                <ns0:szCs ns0:val="24"/>
              </ns0:rPr>
              <ns0:t>15–17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BDC6AF2" ns2:textId="77777777" ns0:rsidR="00B7797E" ns0:rsidRPr="00FB21FE" ns0:rsidRDefault="00000000">
            <ns0:pPr>
              <ns0:jc ns0:val="center"/>
              <ns0:rPr>
                <ns0:sz ns0:val="24"/>
                <ns0:szCs ns0:val="24"/>
              </ns0:rPr>
            </ns0:pPr>
            <ns0:r>
              <ns0:rPr>
                <ns0:sz ns0:val="24"/>
                <ns0:szCs ns0:val="24"/>
              </ns0:rPr>
              <ns0:t>2.33</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1FF89E0" ns2:textId="77777777" ns0:rsidR="00B7797E" ns0:rsidRPr="00FB21FE" ns0:rsidRDefault="00000000">
            <ns0:pPr>
              <ns0:jc ns0:val="center"/>
              <ns0:rPr>
                <ns0:sz ns0:val="24"/>
                <ns0:szCs ns0:val="24"/>
              </ns0:rPr>
            </ns0:pPr>
            <ns0:r>
              <ns0:rPr>
                <ns0:sz ns0:val="24"/>
                <ns0:szCs ns0:val="24"/>
              </ns0:rPr>
              <ns0:t>[2.21, 2.53]</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359268C"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31D399B1"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A01A72A" ns2:textId="77777777" ns0:rsidR="00B7797E" ns0:rsidRPr="00FB21FE" ns0:rsidRDefault="00000000">
            <ns0:pPr>
              <ns0:rPr>
                <ns0:sz ns0:val="24"/>
                <ns0:szCs ns0:val="24"/>
              </ns0:rPr>
            </ns0:pPr>
            <ns0:r>
              <ns0:rPr>
                <ns0:sz ns0:val="24"/>
                <ns0:szCs ns0:val="24"/>
              </ns0:rPr>
              <ns0:t>15–17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C76BA85" ns2:textId="77777777" ns0:rsidR="00B7797E" ns0:rsidRPr="00FB21FE" ns0:rsidRDefault="00000000">
            <ns0:pPr>
              <ns0:jc ns0:val="center"/>
              <ns0:rPr>
                <ns0:sz ns0:val="24"/>
                <ns0:szCs ns0:val="24"/>
              </ns0:rPr>
            </ns0:pPr>
            <ns0:r>
              <ns0:rPr>
                <ns0:sz ns0:val="24"/>
                <ns0:szCs ns0:val="24"/>
              </ns0:rPr>
              <ns0:t>3.33</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1DE4601" ns2:textId="77777777" ns0:rsidR="00B7797E" ns0:rsidRPr="00FB21FE" ns0:rsidRDefault="00000000">
            <ns0:pPr>
              <ns0:jc ns0:val="center"/>
              <ns0:rPr>
                <ns0:sz ns0:val="24"/>
                <ns0:szCs ns0:val="24"/>
              </ns0:rPr>
            </ns0:pPr>
            <ns0:r>
              <ns0:rPr>
                <ns0:sz ns0:val="24"/>
                <ns0:szCs ns0:val="24"/>
              </ns0:rPr>
              <ns0:t>[3.11, 3.56]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73044FF"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0B873660"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DBBF7D7" ns2:textId="77777777" ns0:rsidR="00B7797E" ns0:rsidRPr="00FB21FE" ns0:rsidRDefault="00000000">
            <ns0:pPr>
              <ns0:rPr>
                <ns0:sz ns0:val="24"/>
                <ns0:szCs ns0:val="24"/>
              </ns0:rPr>
            </ns0:pPr>
            <ns0:r>
              <ns0:rPr>
                <ns0:sz ns0:val="24"/>
                <ns0:szCs ns0:val="24"/>
              </ns0:rPr>
              <ns0:t>18–20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F1FB318" ns2:textId="77777777" ns0:rsidR="00B7797E" ns0:rsidRPr="00FB21FE" ns0:rsidRDefault="00000000">
            <ns0:pPr>
              <ns0:jc ns0:val="center"/>
              <ns0:rPr>
                <ns0:sz ns0:val="24"/>
                <ns0:szCs ns0:val="24"/>
              </ns0:rPr>
            </ns0:pPr>
            <ns0:r>
              <ns0:rPr>
                <ns0:sz ns0:val="24"/>
                <ns0:szCs ns0:val="24"/>
              </ns0:rPr>
              <ns0:t>1.93</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E267E35" ns2:textId="77777777" ns0:rsidR="00B7797E" ns0:rsidRPr="00FB21FE" ns0:rsidRDefault="00000000">
            <ns0:pPr>
              <ns0:jc ns0:val="center"/>
              <ns0:rPr>
                <ns0:sz ns0:val="24"/>
                <ns0:szCs ns0:val="24"/>
              </ns0:rPr>
            </ns0:pPr>
            <ns0:r>
              <ns0:rPr>
                <ns0:sz ns0:val="24"/>
                <ns0:szCs ns0:val="24"/>
              </ns0:rPr>
              <ns0:t>[1.82, 2.07]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5C46C9A"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4587FFBD"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D3DC00A" ns2:textId="77777777" ns0:rsidR="00B7797E" ns0:rsidRPr="00FB21FE" ns0:rsidRDefault="00000000">
            <ns0:pPr>
              <ns0:rPr>
                <ns0:sz ns0:val="24"/>
                <ns0:szCs ns0:val="24"/>
              </ns0:rPr>
            </ns0:pPr>
            <ns0:r>
              <ns0:rPr>
                <ns0:sz ns0:val="24"/>
                <ns0:szCs ns0:val="24"/>
              </ns0:rPr>
              <ns0:t>18–20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4FD1E32" ns2:textId="77777777" ns0:rsidR="00B7797E" ns0:rsidRPr="00FB21FE" ns0:rsidRDefault="00000000">
            <ns0:pPr>
              <ns0:jc ns0:val="center"/>
              <ns0:rPr>
                <ns0:sz ns0:val="24"/>
                <ns0:szCs ns0:val="24"/>
              </ns0:rPr>
            </ns0:pPr>
            <ns0:r>
              <ns0:rPr>
                <ns0:sz ns0:val="24"/>
                <ns0:szCs ns0:val="24"/>
              </ns0:rPr>
              <ns0:t>2.75</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D7C207C" ns2:textId="77777777" ns0:rsidR="00B7797E" ns0:rsidRPr="00FB21FE" ns0:rsidRDefault="00000000">
            <ns0:pPr>
              <ns0:jc ns0:val="center"/>
              <ns0:rPr>
                <ns0:sz ns0:val="24"/>
                <ns0:szCs ns0:val="24"/>
              </ns0:rPr>
            </ns0:pPr>
            <ns0:r>
              <ns0:rPr>
                <ns0:sz ns0:val="24"/>
                <ns0:szCs ns0:val="24"/>
              </ns0:rPr>
              <ns0:t>[2.54, 2.93]</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DF6F0FD"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3FA36EC9" ns2:textId="77777777">
        <ns0:trPr>
          <ns0:jc ns0:val="center"/>
        </ns0:trPr>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0D6AC9BC" ns2:textId="77777777" ns0:rsidR="00B7797E" ns0:rsidRPr="00FB21FE" ns0:rsidRDefault="00000000">
            <ns0:pPr>
              <ns0:rPr>
                <ns0:sz ns0:val="24"/>
                <ns0:szCs ns0:val="24"/>
              </ns0:rPr>
            </ns0:pPr>
            <ns0:r>
              <ns0:rPr>
                <ns0:sz ns0:val="24"/>
                <ns0:szCs ns0:val="24"/>
              </ns0:rPr>
              <ns0:t>21–29 vs. 30+</ns0:t>
            </ns0:r>
          </ns0:p>
        </ns0:tc>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54C9DD21" ns2:textId="77777777" ns0:rsidR="00B7797E" ns0:rsidRPr="00FB21FE" ns0:rsidRDefault="00000000">
            <ns0:pPr>
              <ns0:jc ns0:val="center"/>
              <ns0:rPr>
                <ns0:sz ns0:val="24"/>
                <ns0:szCs ns0:val="24"/>
              </ns0:rPr>
            </ns0:pPr>
            <ns0:r>
              <ns0:rPr>
                <ns0:sz ns0:val="24"/>
                <ns0:szCs ns0:val="24"/>
              </ns0:rPr>
              <ns0:t>1.43</ns0:t>
            </ns0:r>
          </ns0:p>
        </ns0:tc>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5F351ECB" ns2:textId="77777777" ns0:rsidR="00B7797E" ns0:rsidRPr="00FB21FE" ns0:rsidRDefault="00000000">
            <ns0:pPr>
              <ns0:jc ns0:val="center"/>
              <ns0:rPr>
                <ns0:sz ns0:val="24"/>
                <ns0:szCs ns0:val="24"/>
              </ns0:rPr>
            </ns0:pPr>
            <ns0:r>
              <ns0:rPr>
                <ns0:sz ns0:val="24"/>
                <ns0:szCs ns0:val="24"/>
              </ns0:rPr>
              <ns0:t>[1.33, 1.49]</ns0:t>
            </ns0:r>
          </ns0:p>
        </ns0:tc>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13EB297D" ns2:textId="77777777" ns0:rsidR="00B7797E" ns0:rsidRPr="00FB21FE" ns0:rsidRDefault="00000000">
            <ns0:pPr>
              <ns0:jc ns0:val="center"/>
              <ns0:rPr>
                <ns0:sz ns0:val="24"/>
                <ns0:szCs ns0:val="24"/>
              </ns0:rPr>
            </ns0:pPr>
            <ns0:r>
              <ns0:rPr>
                <ns0:sz ns0:val="24"/>
                <ns0:szCs ns0:val="24"/>
              </ns0:rPr>
              <ns0:t>&lt; .001</ns0:t>
            </ns0:r>
          </ns0:p>
        </ns0:tc>
      </ns0:tr>
    </ns0:tbl>
    <ns0:p ns2:paraId="7BDDEEB5" ns2:textId="77777777" ns0:rsidR="00B7797E" ns0:rsidRPr="00FB21FE" ns0:rsidRDefault="00000000">
      <ns0:pPr>
        <ns0:spacing ns0:before="40" ns0:after="240"/>
        <ns0:rPr>
          <ns0:sz ns0:val="24"/>
          <ns0:szCs ns0:val="24"/>
        </ns0:rPr>
      </ns0:pPr>
      <ns0:r>
        <ns0:rPr>
          <ns0:i/>
          <ns0:sz ns0:val="24"/>
          <ns0:szCs ns0:val="24"/>
        </ns0:rPr>
        <ns0:t xml:space="preserve">Note. </ns0:t>
      </ns0:r>
      <ns0:r>
        <ns0:rPr>
          <ns0:sz ns0:val="24"/>
          <ns0:szCs ns0:val="24"/>
        </ns0:rPr>
        <ns0:t>OR = odds ratio from survey-weighted logistic regression on the two-group subset of the survey design. Bonferroni correction applied across 15 pairwise comparisons (adjusted p = min[p × 15, 1]). Social offending = co-offense + observed.</ns0:t>
      </ns0:r>
    </ns0:p>
    <ns0:p ns2:paraId="0C1B7FDB" ns2:textId="77777777" ns0:rsidR="00B7797E" ns0:rsidRPr="00FB21FE" ns0:rsidRDefault="00B7797E">
      <ns0:pPr>
        <ns0:rPr>
          <ns0:sz ns0:val="24"/>
          <ns0:szCs ns0:val="24"/>
        </ns0:rPr>
      </ns0:pPr>
    </ns0:p>
    <ns0:p ns2:paraId="1604AFD4" ns2:textId="77777777" ns0:rsidR="00B7797E" ns0:rsidRPr="00FB21FE" ns0:rsidRDefault="00000000">
      <ns0:pPr>
        <ns0:spacing ns0:before="240" ns0:after="120"/>
        <ns0:rPr>
          <ns0:sz ns0:val="24"/>
          <ns0:szCs ns0:val="24"/>
        </ns0:rPr>
      </ns0:pPr>
      <ns0:r>
        <ns0:rPr>
          <ns0:b/>
          <ns0:sz ns0:val="24"/>
          <ns0:szCs ns0:val="24"/>
        </ns0:rPr>
        <ns0:t>Table S6</ns0:t>
      </ns0:r>
      <ns0:r>
        <ns0:rPr>
          <ns0:sz ns0:val="24"/>
          <ns0:szCs ns0:val="24"/>
        </ns0:rPr>
        <ns0:br/>
      </ns0:r>
      <ns0:r>
        <ns0:rPr>
          <ns0:i/>
          <ns0:sz ns0:val="24"/>
          <ns0:szCs ns0:val="24"/>
        </ns0:rPr>
        <ns0:t>Bonferroni-Adjusted Pairwise Comparisons of Social Offending Across Age Groups: Theft Offenses</ns0:t>
      </ns0:r>
    </ns0:p>
    <ns0:tbl>
      <ns0:tblPr>
        <ns0:tblW ns0:w="0" ns0:type="auto"/>
        <ns0:jc ns0:val="center"/>
        <ns0:tblLook ns0:val="04A0" ns0:firstRow="1" ns0:lastRow="0" ns0:firstColumn="1" ns0:lastColumn="0" ns0:noHBand="0" ns0:noVBand="1"/>
      </ns0:tblPr>
      <ns0:tblGrid>
        <ns0:gridCol ns0:w="2160"/>
        <ns0:gridCol ns0:w="2160"/>
        <ns0:gridCol ns0:w="2160"/>
        <ns0:gridCol ns0:w="2160"/>
      </ns0:tblGrid>
      <ns0:tr ns0:rsidR="00B7797E" ns0:rsidRPr="00FB21FE" ns2:paraId="13BB4F9C" ns2:textId="77777777">
        <ns0:trPr>
          <ns0:jc ns0:val="center"/>
        </ns0:trPr>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4CDA257E" ns2:textId="77777777" ns0:rsidR="00B7797E" ns0:rsidRPr="00FB21FE" ns0:rsidRDefault="00000000">
            <ns0:pPr>
              <ns0:jc ns0:val="center"/>
              <ns0:rPr>
                <ns0:sz ns0:val="24"/>
                <ns0:szCs ns0:val="24"/>
              </ns0:rPr>
            </ns0:pPr>
            <ns0:r>
              <ns0:rPr>
                <ns0:b/>
                <ns0:sz ns0:val="24"/>
                <ns0:szCs ns0:val="24"/>
              </ns0:rPr>
              <ns0:t>Contrast</ns0:t>
            </ns0:r>
          </ns0:p>
        </ns0:tc>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67DD2591" ns2:textId="77777777" ns0:rsidR="00B7797E" ns0:rsidRPr="00FB21FE" ns0:rsidRDefault="00000000">
            <ns0:pPr>
              <ns0:jc ns0:val="center"/>
              <ns0:rPr>
                <ns0:sz ns0:val="24"/>
                <ns0:szCs ns0:val="24"/>
              </ns0:rPr>
            </ns0:pPr>
            <ns0:r>
              <ns0:rPr>
                <ns0:b/>
                <ns0:sz ns0:val="24"/>
                <ns0:szCs ns0:val="24"/>
              </ns0:rPr>
              <ns0:t>OR</ns0:t>
            </ns0:r>
          </ns0:p>
        </ns0:tc>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29F720DE" ns2:textId="77777777" ns0:rsidR="00B7797E" ns0:rsidRPr="00FB21FE" ns0:rsidRDefault="00000000">
            <ns0:pPr>
              <ns0:jc ns0:val="center"/>
              <ns0:rPr>
                <ns0:sz ns0:val="24"/>
                <ns0:szCs ns0:val="24"/>
              </ns0:rPr>
            </ns0:pPr>
            <ns0:r>
              <ns0:rPr>
                <ns0:b/>
                <ns0:sz ns0:val="24"/>
                <ns0:szCs ns0:val="24"/>
              </ns0:rPr>
              <ns0:t>95% CI</ns0:t>
            </ns0:r>
          </ns0:p>
        </ns0:tc>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08B49B6D" ns2:textId="77777777" ns0:rsidR="00B7797E" ns0:rsidRPr="00FB21FE" ns0:rsidRDefault="00000000">
            <ns0:pPr>
              <ns0:jc ns0:val="center"/>
              <ns0:rPr>
                <ns0:sz ns0:val="24"/>
                <ns0:szCs ns0:val="24"/>
              </ns0:rPr>
            </ns0:pPr>
            <ns0:r>
              <ns0:rPr>
                <ns0:b/>
                <ns0:sz ns0:val="24"/>
                <ns0:szCs ns0:val="24"/>
              </ns0:rPr>
              <ns0:t>Adjusted p</ns0:t>
            </ns0:r>
          </ns0:p>
        </ns0:tc>
      </ns0:tr>
      <ns0:tr ns0:rsidR="00B7797E" ns0:rsidRPr="00FB21FE" ns2:paraId="7140EA2A"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3E9D131" ns2:textId="77777777" ns0:rsidR="00B7797E" ns0:rsidRPr="00FB21FE" ns0:rsidRDefault="00000000">
            <ns0:pPr>
              <ns0:rPr>
                <ns0:sz ns0:val="24"/>
                <ns0:szCs ns0:val="24"/>
              </ns0:rPr>
            </ns0:pPr>
            <ns0:r>
              <ns0:rPr>
                <ns0:sz ns0:val="24"/>
                <ns0:szCs ns0:val="24"/>
              </ns0:rPr>
              <ns0:t>&lt;12 vs. 12–14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C0AFD26" ns2:textId="77777777" ns0:rsidR="00B7797E" ns0:rsidRPr="00FB21FE" ns0:rsidRDefault="00000000">
            <ns0:pPr>
              <ns0:jc ns0:val="center"/>
              <ns0:rPr>
                <ns0:sz ns0:val="24"/>
                <ns0:szCs ns0:val="24"/>
              </ns0:rPr>
            </ns0:pPr>
            <ns0:r>
              <ns0:rPr>
                <ns0:sz ns0:val="24"/>
                <ns0:szCs ns0:val="24"/>
              </ns0:rPr>
              <ns0:t>0.76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C9E6510" ns2:textId="77777777" ns0:rsidR="00B7797E" ns0:rsidRPr="00FB21FE" ns0:rsidRDefault="00000000">
            <ns0:pPr>
              <ns0:jc ns0:val="center"/>
              <ns0:rPr>
                <ns0:sz ns0:val="24"/>
                <ns0:szCs ns0:val="24"/>
              </ns0:rPr>
            </ns0:pPr>
            <ns0:r>
              <ns0:rPr>
                <ns0:sz ns0:val="24"/>
                <ns0:szCs ns0:val="24"/>
              </ns0:rPr>
              <ns0:t>[0.63, 0.91]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397CA84" ns2:textId="77777777" ns0:rsidR="00B7797E" ns0:rsidRPr="00FB21FE" ns0:rsidRDefault="00000000">
            <ns0:pPr>
              <ns0:jc ns0:val="center"/>
              <ns0:rPr>
                <ns0:sz ns0:val="24"/>
                <ns0:szCs ns0:val="24"/>
              </ns0:rPr>
            </ns0:pPr>
            <ns0:r>
              <ns0:rPr>
                <ns0:sz ns0:val="24"/>
                <ns0:szCs ns0:val="24"/>
              </ns0:rPr>
              <ns0:t>.054</ns0:t>
            </ns0:r>
          </ns0:p>
        </ns0:tc>
      </ns0:tr>
      <ns0:tr ns0:rsidR="00B7797E" ns0:rsidRPr="00FB21FE" ns2:paraId="5BB229EF"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26440A5" ns2:textId="77777777" ns0:rsidR="00B7797E" ns0:rsidRPr="00FB21FE" ns0:rsidRDefault="00000000">
            <ns0:pPr>
              <ns0:rPr>
                <ns0:sz ns0:val="24"/>
                <ns0:szCs ns0:val="24"/>
              </ns0:rPr>
            </ns0:pPr>
            <ns0:r>
              <ns0:rPr>
                <ns0:sz ns0:val="24"/>
                <ns0:szCs ns0:val="24"/>
              </ns0:rPr>
              <ns0:t>&lt;12 vs. 15–17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B10EFA8" ns2:textId="77777777" ns0:rsidR="00B7797E" ns0:rsidRPr="00FB21FE" ns0:rsidRDefault="00000000">
            <ns0:pPr>
              <ns0:jc ns0:val="center"/>
              <ns0:rPr>
                <ns0:sz ns0:val="24"/>
                <ns0:szCs ns0:val="24"/>
              </ns0:rPr>
            </ns0:pPr>
            <ns0:r>
              <ns0:rPr>
                <ns0:sz ns0:val="24"/>
                <ns0:szCs ns0:val="24"/>
              </ns0:rPr>
              <ns0:t>0.69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3C6C139" ns2:textId="77777777" ns0:rsidR="00B7797E" ns0:rsidRPr="00FB21FE" ns0:rsidRDefault="00000000">
            <ns0:pPr>
              <ns0:jc ns0:val="center"/>
              <ns0:rPr>
                <ns0:sz ns0:val="24"/>
                <ns0:szCs ns0:val="24"/>
              </ns0:rPr>
            </ns0:pPr>
            <ns0:r>
              <ns0:rPr>
                <ns0:sz ns0:val="24"/>
                <ns0:szCs ns0:val="24"/>
              </ns0:rPr>
              <ns0:t>[0.60, 0.87]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AEF5C3B"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05D6A200"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CFFA23E" ns2:textId="77777777" ns0:rsidR="00B7797E" ns0:rsidRPr="00FB21FE" ns0:rsidRDefault="00000000">
            <ns0:pPr>
              <ns0:rPr>
                <ns0:sz ns0:val="24"/>
                <ns0:szCs ns0:val="24"/>
              </ns0:rPr>
            </ns0:pPr>
            <ns0:r>
              <ns0:rPr>
                <ns0:sz ns0:val="24"/>
                <ns0:szCs ns0:val="24"/>
              </ns0:rPr>
              <ns0:t>&lt;12 vs. 18–20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6001E5B" ns2:textId="77777777" ns0:rsidR="00B7797E" ns0:rsidRPr="00FB21FE" ns0:rsidRDefault="00000000">
            <ns0:pPr>
              <ns0:jc ns0:val="center"/>
              <ns0:rPr>
                <ns0:sz ns0:val="24"/>
                <ns0:szCs ns0:val="24"/>
              </ns0:rPr>
            </ns0:pPr>
            <ns0:r>
              <ns0:rPr>
                <ns0:sz ns0:val="24"/>
                <ns0:szCs ns0:val="24"/>
              </ns0:rPr>
              <ns0:t>0.90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D99703C" ns2:textId="77777777" ns0:rsidR="00B7797E" ns0:rsidRPr="00FB21FE" ns0:rsidRDefault="00000000">
            <ns0:pPr>
              <ns0:jc ns0:val="center"/>
              <ns0:rPr>
                <ns0:sz ns0:val="24"/>
                <ns0:szCs ns0:val="24"/>
              </ns0:rPr>
            </ns0:pPr>
            <ns0:r>
              <ns0:rPr>
                <ns0:sz ns0:val="24"/>
                <ns0:szCs ns0:val="24"/>
              </ns0:rPr>
              <ns0:t>[0.75, 1.08]</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2738C34" ns2:textId="77777777" ns0:rsidR="00B7797E" ns0:rsidRPr="00FB21FE" ns0:rsidRDefault="00000000">
            <ns0:pPr>
              <ns0:jc ns0:val="center"/>
              <ns0:rPr>
                <ns0:sz ns0:val="24"/>
                <ns0:szCs ns0:val="24"/>
              </ns0:rPr>
            </ns0:pPr>
            <ns0:r>
              <ns0:rPr>
                <ns0:sz ns0:val="24"/>
                <ns0:szCs ns0:val="24"/>
              </ns0:rPr>
              <ns0:t>1.000</ns0:t>
            </ns0:r>
          </ns0:p>
        </ns0:tc>
      </ns0:tr>
      <ns0:tr ns0:rsidR="00B7797E" ns0:rsidRPr="00FB21FE" ns2:paraId="56F08096"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6119E30" ns2:textId="77777777" ns0:rsidR="00B7797E" ns0:rsidRPr="00FB21FE" ns0:rsidRDefault="00000000">
            <ns0:pPr>
              <ns0:rPr>
                <ns0:sz ns0:val="24"/>
                <ns0:szCs ns0:val="24"/>
              </ns0:rPr>
            </ns0:pPr>
            <ns0:r>
              <ns0:rPr>
                <ns0:sz ns0:val="24"/>
                <ns0:szCs ns0:val="24"/>
              </ns0:rPr>
              <ns0:t>&lt;12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CEE5627" ns2:textId="77777777" ns0:rsidR="00B7797E" ns0:rsidRPr="00FB21FE" ns0:rsidRDefault="00000000">
            <ns0:pPr>
              <ns0:jc ns0:val="center"/>
              <ns0:rPr>
                <ns0:sz ns0:val="24"/>
                <ns0:szCs ns0:val="24"/>
              </ns0:rPr>
            </ns0:pPr>
            <ns0:r>
              <ns0:rPr>
                <ns0:sz ns0:val="24"/>
                <ns0:szCs ns0:val="24"/>
              </ns0:rPr>
              <ns0:t>1.16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E6BF148" ns2:textId="77777777" ns0:rsidR="00B7797E" ns0:rsidRPr="00FB21FE" ns0:rsidRDefault="00000000">
            <ns0:pPr>
              <ns0:jc ns0:val="center"/>
              <ns0:rPr>
                <ns0:sz ns0:val="24"/>
                <ns0:szCs ns0:val="24"/>
              </ns0:rPr>
            </ns0:pPr>
            <ns0:r>
              <ns0:rPr>
                <ns0:sz ns0:val="24"/>
                <ns0:szCs ns0:val="24"/>
              </ns0:rPr>
              <ns0:t>[0.98, 1.37]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E142C34" ns2:textId="77777777" ns0:rsidR="00B7797E" ns0:rsidRPr="00FB21FE" ns0:rsidRDefault="00000000">
            <ns0:pPr>
              <ns0:jc ns0:val="center"/>
              <ns0:rPr>
                <ns0:sz ns0:val="24"/>
                <ns0:szCs ns0:val="24"/>
              </ns0:rPr>
            </ns0:pPr>
            <ns0:r>
              <ns0:rPr>
                <ns0:sz ns0:val="24"/>
                <ns0:szCs ns0:val="24"/>
              </ns0:rPr>
              <ns0:t>1.000</ns0:t>
            </ns0:r>
          </ns0:p>
        </ns0:tc>
      </ns0:tr>
      <ns0:tr ns0:rsidR="00B7797E" ns0:rsidRPr="00FB21FE" ns2:paraId="76E5F742"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381CF16" ns2:textId="77777777" ns0:rsidR="00B7797E" ns0:rsidRPr="00FB21FE" ns0:rsidRDefault="00000000">
            <ns0:pPr>
              <ns0:rPr>
                <ns0:sz ns0:val="24"/>
                <ns0:szCs ns0:val="24"/>
              </ns0:rPr>
            </ns0:pPr>
            <ns0:r>
              <ns0:rPr>
                <ns0:sz ns0:val="24"/>
                <ns0:szCs ns0:val="24"/>
              </ns0:rPr>
              <ns0:t>&lt;12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5F25B9C" ns2:textId="77777777" ns0:rsidR="00B7797E" ns0:rsidRPr="00FB21FE" ns0:rsidRDefault="00000000">
            <ns0:pPr>
              <ns0:jc ns0:val="center"/>
              <ns0:rPr>
                <ns0:sz ns0:val="24"/>
                <ns0:szCs ns0:val="24"/>
              </ns0:rPr>
            </ns0:pPr>
            <ns0:r>
              <ns0:rPr>
                <ns0:sz ns0:val="24"/>
                <ns0:szCs ns0:val="24"/>
              </ns0:rPr>
              <ns0:t>1.68</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DB11044" ns2:textId="77777777" ns0:rsidR="00B7797E" ns0:rsidRPr="00FB21FE" ns0:rsidRDefault="00000000">
            <ns0:pPr>
              <ns0:jc ns0:val="center"/>
              <ns0:rPr>
                <ns0:sz ns0:val="24"/>
                <ns0:szCs ns0:val="24"/>
              </ns0:rPr>
            </ns0:pPr>
            <ns0:r>
              <ns0:rPr>
                <ns0:sz ns0:val="24"/>
                <ns0:szCs ns0:val="24"/>
              </ns0:rPr>
              <ns0:t>[1.42, 1.98]</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CC9DB11"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4728FACB"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F4BA83E" ns2:textId="77777777" ns0:rsidR="00B7797E" ns0:rsidRPr="00FB21FE" ns0:rsidRDefault="00000000">
            <ns0:pPr>
              <ns0:rPr>
                <ns0:sz ns0:val="24"/>
                <ns0:szCs ns0:val="24"/>
              </ns0:rPr>
            </ns0:pPr>
            <ns0:r>
              <ns0:rPr>
                <ns0:sz ns0:val="24"/>
                <ns0:szCs ns0:val="24"/>
              </ns0:rPr>
              <ns0:lastRenderedPageBreak/>
              <ns0:t>12–14 vs. 15–17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48249BC" ns2:textId="77777777" ns0:rsidR="00B7797E" ns0:rsidRPr="00FB21FE" ns0:rsidRDefault="00000000">
            <ns0:pPr>
              <ns0:jc ns0:val="center"/>
              <ns0:rPr>
                <ns0:sz ns0:val="24"/>
                <ns0:szCs ns0:val="24"/>
              </ns0:rPr>
            </ns0:pPr>
            <ns0:r>
              <ns0:rPr>
                <ns0:sz ns0:val="24"/>
                <ns0:szCs ns0:val="24"/>
              </ns0:rPr>
              <ns0:t>0.91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5538AD6" ns2:textId="77777777" ns0:rsidR="00B7797E" ns0:rsidRPr="00FB21FE" ns0:rsidRDefault="00000000">
            <ns0:pPr>
              <ns0:jc ns0:val="center"/>
              <ns0:rPr>
                <ns0:sz ns0:val="24"/>
                <ns0:szCs ns0:val="24"/>
              </ns0:rPr>
            </ns0:pPr>
            <ns0:r>
              <ns0:rPr>
                <ns0:sz ns0:val="24"/>
                <ns0:szCs ns0:val="24"/>
              </ns0:rPr>
              <ns0:t>[0.83, 1.10]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1020FE8" ns2:textId="77777777" ns0:rsidR="00B7797E" ns0:rsidRPr="00FB21FE" ns0:rsidRDefault="00000000">
            <ns0:pPr>
              <ns0:jc ns0:val="center"/>
              <ns0:rPr>
                <ns0:sz ns0:val="24"/>
                <ns0:szCs ns0:val="24"/>
              </ns0:rPr>
            </ns0:pPr>
            <ns0:r>
              <ns0:rPr>
                <ns0:sz ns0:val="24"/>
                <ns0:szCs ns0:val="24"/>
              </ns0:rPr>
              <ns0:t>1.000</ns0:t>
            </ns0:r>
          </ns0:p>
        </ns0:tc>
      </ns0:tr>
      <ns0:tr ns0:rsidR="00B7797E" ns0:rsidRPr="00FB21FE" ns2:paraId="1A979F9C"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A2A0A7A" ns2:textId="77777777" ns0:rsidR="00B7797E" ns0:rsidRPr="00FB21FE" ns0:rsidRDefault="00000000">
            <ns0:pPr>
              <ns0:rPr>
                <ns0:sz ns0:val="24"/>
                <ns0:szCs ns0:val="24"/>
              </ns0:rPr>
            </ns0:pPr>
            <ns0:r>
              <ns0:rPr>
                <ns0:sz ns0:val="24"/>
                <ns0:szCs ns0:val="24"/>
              </ns0:rPr>
              <ns0:t>12–14 vs. 18–20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9E0A944" ns2:textId="77777777" ns0:rsidR="00B7797E" ns0:rsidRPr="00FB21FE" ns0:rsidRDefault="00000000">
            <ns0:pPr>
              <ns0:jc ns0:val="center"/>
              <ns0:rPr>
                <ns0:sz ns0:val="24"/>
                <ns0:szCs ns0:val="24"/>
              </ns0:rPr>
            </ns0:pPr>
            <ns0:r>
              <ns0:rPr>
                <ns0:sz ns0:val="24"/>
                <ns0:szCs ns0:val="24"/>
              </ns0:rPr>
              <ns0:t>1.18</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ACA38FF" ns2:textId="77777777" ns0:rsidR="00B7797E" ns0:rsidRPr="00FB21FE" ns0:rsidRDefault="00000000">
            <ns0:pPr>
              <ns0:jc ns0:val="center"/>
              <ns0:rPr>
                <ns0:sz ns0:val="24"/>
                <ns0:szCs ns0:val="24"/>
              </ns0:rPr>
            </ns0:pPr>
            <ns0:r>
              <ns0:rPr>
                <ns0:sz ns0:val="24"/>
                <ns0:szCs ns0:val="24"/>
              </ns0:rPr>
              <ns0:t>[1.04, 1.34]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AF95752" ns2:textId="77777777" ns0:rsidR="00B7797E" ns0:rsidRPr="00FB21FE" ns0:rsidRDefault="00000000">
            <ns0:pPr>
              <ns0:jc ns0:val="center"/>
              <ns0:rPr>
                <ns0:sz ns0:val="24"/>
                <ns0:szCs ns0:val="24"/>
              </ns0:rPr>
            </ns0:pPr>
            <ns0:r>
              <ns0:rPr>
                <ns0:sz ns0:val="24"/>
                <ns0:szCs ns0:val="24"/>
              </ns0:rPr>
              <ns0:t>.168</ns0:t>
            </ns0:r>
          </ns0:p>
        </ns0:tc>
      </ns0:tr>
      <ns0:tr ns0:rsidR="00B7797E" ns0:rsidRPr="00FB21FE" ns2:paraId="48E378CA"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5D2EDB3" ns2:textId="77777777" ns0:rsidR="00B7797E" ns0:rsidRPr="00FB21FE" ns0:rsidRDefault="00000000">
            <ns0:pPr>
              <ns0:rPr>
                <ns0:sz ns0:val="24"/>
                <ns0:szCs ns0:val="24"/>
              </ns0:rPr>
            </ns0:pPr>
            <ns0:r>
              <ns0:rPr>
                <ns0:sz ns0:val="24"/>
                <ns0:szCs ns0:val="24"/>
              </ns0:rPr>
              <ns0:t>12–14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7F5D78D" ns2:textId="77777777" ns0:rsidR="00B7797E" ns0:rsidRPr="00FB21FE" ns0:rsidRDefault="00000000">
            <ns0:pPr>
              <ns0:jc ns0:val="center"/>
              <ns0:rPr>
                <ns0:sz ns0:val="24"/>
                <ns0:szCs ns0:val="24"/>
              </ns0:rPr>
            </ns0:pPr>
            <ns0:r>
              <ns0:rPr>
                <ns0:sz ns0:val="24"/>
                <ns0:szCs ns0:val="24"/>
              </ns0:rPr>
              <ns0:t>1.52</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D5B08CD" ns2:textId="77777777" ns0:rsidR="00B7797E" ns0:rsidRPr="00FB21FE" ns0:rsidRDefault="00000000">
            <ns0:pPr>
              <ns0:jc ns0:val="center"/>
              <ns0:rPr>
                <ns0:sz ns0:val="24"/>
                <ns0:szCs ns0:val="24"/>
              </ns0:rPr>
            </ns0:pPr>
            <ns0:r>
              <ns0:rPr>
                <ns0:sz ns0:val="24"/>
                <ns0:szCs ns0:val="24"/>
              </ns0:rPr>
              <ns0:t>[1.36, 1.70]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86D6C5F"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30615D55"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99DB606" ns2:textId="77777777" ns0:rsidR="00B7797E" ns0:rsidRPr="00FB21FE" ns0:rsidRDefault="00000000">
            <ns0:pPr>
              <ns0:rPr>
                <ns0:sz ns0:val="24"/>
                <ns0:szCs ns0:val="24"/>
              </ns0:rPr>
            </ns0:pPr>
            <ns0:r>
              <ns0:rPr>
                <ns0:sz ns0:val="24"/>
                <ns0:szCs ns0:val="24"/>
              </ns0:rPr>
              <ns0:t>12–14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25CD974" ns2:textId="77777777" ns0:rsidR="00B7797E" ns0:rsidRPr="00FB21FE" ns0:rsidRDefault="00000000">
            <ns0:pPr>
              <ns0:jc ns0:val="center"/>
              <ns0:rPr>
                <ns0:sz ns0:val="24"/>
                <ns0:szCs ns0:val="24"/>
              </ns0:rPr>
            </ns0:pPr>
            <ns0:r>
              <ns0:rPr>
                <ns0:sz ns0:val="24"/>
                <ns0:szCs ns0:val="24"/>
              </ns0:rPr>
              <ns0:t>2.21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F0EDF61" ns2:textId="77777777" ns0:rsidR="00B7797E" ns0:rsidRPr="00FB21FE" ns0:rsidRDefault="00000000">
            <ns0:pPr>
              <ns0:jc ns0:val="center"/>
              <ns0:rPr>
                <ns0:sz ns0:val="24"/>
                <ns0:szCs ns0:val="24"/>
              </ns0:rPr>
            </ns0:pPr>
            <ns0:r>
              <ns0:rPr>
                <ns0:sz ns0:val="24"/>
                <ns0:szCs ns0:val="24"/>
              </ns0:rPr>
              <ns0:t>[1.98, 2.45]</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89C5478"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5260DBFA"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2464246" ns2:textId="77777777" ns0:rsidR="00B7797E" ns0:rsidRPr="00FB21FE" ns0:rsidRDefault="00000000">
            <ns0:pPr>
              <ns0:rPr>
                <ns0:sz ns0:val="24"/>
                <ns0:szCs ns0:val="24"/>
              </ns0:rPr>
            </ns0:pPr>
            <ns0:r>
              <ns0:rPr>
                <ns0:sz ns0:val="24"/>
                <ns0:szCs ns0:val="24"/>
              </ns0:rPr>
              <ns0:t>15–17 vs. 18–20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C693A56" ns2:textId="77777777" ns0:rsidR="00B7797E" ns0:rsidRPr="00FB21FE" ns0:rsidRDefault="00000000">
            <ns0:pPr>
              <ns0:jc ns0:val="center"/>
              <ns0:rPr>
                <ns0:sz ns0:val="24"/>
                <ns0:szCs ns0:val="24"/>
              </ns0:rPr>
            </ns0:pPr>
            <ns0:r>
              <ns0:rPr>
                <ns0:sz ns0:val="24"/>
                <ns0:szCs ns0:val="24"/>
              </ns0:rPr>
              <ns0:t>1.31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BEFFD4F" ns2:textId="77777777" ns0:rsidR="00B7797E" ns0:rsidRPr="00FB21FE" ns0:rsidRDefault="00000000">
            <ns0:pPr>
              <ns0:jc ns0:val="center"/>
              <ns0:rPr>
                <ns0:sz ns0:val="24"/>
                <ns0:szCs ns0:val="24"/>
              </ns0:rPr>
            </ns0:pPr>
            <ns0:r>
              <ns0:rPr>
                <ns0:sz ns0:val="24"/>
                <ns0:szCs ns0:val="24"/>
              </ns0:rPr>
              <ns0:t>[1.14, 1.50]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0D5BA81"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54D284F5"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8E3DC10" ns2:textId="77777777" ns0:rsidR="00B7797E" ns0:rsidRPr="00FB21FE" ns0:rsidRDefault="00000000">
            <ns0:pPr>
              <ns0:rPr>
                <ns0:sz ns0:val="24"/>
                <ns0:szCs ns0:val="24"/>
              </ns0:rPr>
            </ns0:pPr>
            <ns0:r>
              <ns0:rPr>
                <ns0:sz ns0:val="24"/>
                <ns0:szCs ns0:val="24"/>
              </ns0:rPr>
              <ns0:t>15–17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87E2E47" ns2:textId="77777777" ns0:rsidR="00B7797E" ns0:rsidRPr="00FB21FE" ns0:rsidRDefault="00000000">
            <ns0:pPr>
              <ns0:jc ns0:val="center"/>
              <ns0:rPr>
                <ns0:sz ns0:val="24"/>
                <ns0:szCs ns0:val="24"/>
              </ns0:rPr>
            </ns0:pPr>
            <ns0:r>
              <ns0:rPr>
                <ns0:sz ns0:val="24"/>
                <ns0:szCs ns0:val="24"/>
              </ns0:rPr>
              <ns0:t>1.68</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BC212D0" ns2:textId="77777777" ns0:rsidR="00B7797E" ns0:rsidRPr="00FB21FE" ns0:rsidRDefault="00000000">
            <ns0:pPr>
              <ns0:jc ns0:val="center"/>
              <ns0:rPr>
                <ns0:sz ns0:val="24"/>
                <ns0:szCs ns0:val="24"/>
              </ns0:rPr>
            </ns0:pPr>
            <ns0:r>
              <ns0:rPr>
                <ns0:sz ns0:val="24"/>
                <ns0:szCs ns0:val="24"/>
              </ns0:rPr>
              <ns0:t>[1.43, 1.78]</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F58982C"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74FB8B5F"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B4394F4" ns2:textId="77777777" ns0:rsidR="00B7797E" ns0:rsidRPr="00FB21FE" ns0:rsidRDefault="00000000">
            <ns0:pPr>
              <ns0:rPr>
                <ns0:sz ns0:val="24"/>
                <ns0:szCs ns0:val="24"/>
              </ns0:rPr>
            </ns0:pPr>
            <ns0:r>
              <ns0:rPr>
                <ns0:sz ns0:val="24"/>
                <ns0:szCs ns0:val="24"/>
              </ns0:rPr>
              <ns0:t>15–17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AB62856" ns2:textId="77777777" ns0:rsidR="00B7797E" ns0:rsidRPr="00FB21FE" ns0:rsidRDefault="00000000">
            <ns0:pPr>
              <ns0:jc ns0:val="center"/>
              <ns0:rPr>
                <ns0:sz ns0:val="24"/>
                <ns0:szCs ns0:val="24"/>
              </ns0:rPr>
            </ns0:pPr>
            <ns0:r>
              <ns0:rPr>
                <ns0:sz ns0:val="24"/>
                <ns0:szCs ns0:val="24"/>
              </ns0:rPr>
              <ns0:t>2.44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93640F6" ns2:textId="77777777" ns0:rsidR="00B7797E" ns0:rsidRPr="00FB21FE" ns0:rsidRDefault="00000000">
            <ns0:pPr>
              <ns0:jc ns0:val="center"/>
              <ns0:rPr>
                <ns0:sz ns0:val="24"/>
                <ns0:szCs ns0:val="24"/>
              </ns0:rPr>
            </ns0:pPr>
            <ns0:r>
              <ns0:rPr>
                <ns0:sz ns0:val="24"/>
                <ns0:szCs ns0:val="24"/>
              </ns0:rPr>
              <ns0:t>[2.03, 2.63]</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166EF6A"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6369E673"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11EC1DB" ns2:textId="77777777" ns0:rsidR="00B7797E" ns0:rsidRPr="00FB21FE" ns0:rsidRDefault="00000000">
            <ns0:pPr>
              <ns0:rPr>
                <ns0:sz ns0:val="24"/>
                <ns0:szCs ns0:val="24"/>
              </ns0:rPr>
            </ns0:pPr>
            <ns0:r>
              <ns0:rPr>
                <ns0:sz ns0:val="24"/>
                <ns0:szCs ns0:val="24"/>
              </ns0:rPr>
              <ns0:t>18–20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3FFE29F" ns2:textId="77777777" ns0:rsidR="00B7797E" ns0:rsidRPr="00FB21FE" ns0:rsidRDefault="00000000">
            <ns0:pPr>
              <ns0:jc ns0:val="center"/>
              <ns0:rPr>
                <ns0:sz ns0:val="24"/>
                <ns0:szCs ns0:val="24"/>
              </ns0:rPr>
            </ns0:pPr>
            <ns0:r>
              <ns0:rPr>
                <ns0:sz ns0:val="24"/>
                <ns0:szCs ns0:val="24"/>
              </ns0:rPr>
              <ns0:t>1.28</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AA5D589" ns2:textId="77777777" ns0:rsidR="00B7797E" ns0:rsidRPr="00FB21FE" ns0:rsidRDefault="00000000">
            <ns0:pPr>
              <ns0:jc ns0:val="center"/>
              <ns0:rPr>
                <ns0:sz ns0:val="24"/>
                <ns0:szCs ns0:val="24"/>
              </ns0:rPr>
            </ns0:pPr>
            <ns0:r>
              <ns0:rPr>
                <ns0:sz ns0:val="24"/>
                <ns0:szCs ns0:val="24"/>
              </ns0:rPr>
              <ns0:t>[1.17, 1.43]</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6FDD890"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10CC20A1"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0BAB752" ns2:textId="77777777" ns0:rsidR="00B7797E" ns0:rsidRPr="00FB21FE" ns0:rsidRDefault="00000000">
            <ns0:pPr>
              <ns0:rPr>
                <ns0:sz ns0:val="24"/>
                <ns0:szCs ns0:val="24"/>
              </ns0:rPr>
            </ns0:pPr>
            <ns0:r>
              <ns0:rPr>
                <ns0:sz ns0:val="24"/>
                <ns0:szCs ns0:val="24"/>
              </ns0:rPr>
              <ns0:t>18–20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617B40F" ns2:textId="77777777" ns0:rsidR="00B7797E" ns0:rsidRPr="00FB21FE" ns0:rsidRDefault="00000000">
            <ns0:pPr>
              <ns0:jc ns0:val="center"/>
              <ns0:rPr>
                <ns0:sz ns0:val="24"/>
                <ns0:szCs ns0:val="24"/>
              </ns0:rPr>
            </ns0:pPr>
            <ns0:r>
              <ns0:rPr>
                <ns0:sz ns0:val="24"/>
                <ns0:szCs ns0:val="24"/>
              </ns0:rPr>
              <ns0:t>1.86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6637340" ns2:textId="77777777" ns0:rsidR="00B7797E" ns0:rsidRPr="00FB21FE" ns0:rsidRDefault="00000000">
            <ns0:pPr>
              <ns0:jc ns0:val="center"/>
              <ns0:rPr>
                <ns0:sz ns0:val="24"/>
                <ns0:szCs ns0:val="24"/>
              </ns0:rPr>
            </ns0:pPr>
            <ns0:r>
              <ns0:rPr>
                <ns0:sz ns0:val="24"/>
                <ns0:szCs ns0:val="24"/>
              </ns0:rPr>
              <ns0:t>[1.68, 2.07]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04922E3"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74699A06" ns2:textId="77777777">
        <ns0:trPr>
          <ns0:jc ns0:val="center"/>
        </ns0:trPr>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020C82E1" ns2:textId="77777777" ns0:rsidR="00B7797E" ns0:rsidRPr="00FB21FE" ns0:rsidRDefault="00000000">
            <ns0:pPr>
              <ns0:rPr>
                <ns0:sz ns0:val="24"/>
                <ns0:szCs ns0:val="24"/>
              </ns0:rPr>
            </ns0:pPr>
            <ns0:r>
              <ns0:rPr>
                <ns0:sz ns0:val="24"/>
                <ns0:szCs ns0:val="24"/>
              </ns0:rPr>
              <ns0:t>21–29 vs. 30+</ns0:t>
            </ns0:r>
          </ns0:p>
        </ns0:tc>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3505B109" ns2:textId="77777777" ns0:rsidR="00B7797E" ns0:rsidRPr="00FB21FE" ns0:rsidRDefault="00000000">
            <ns0:pPr>
              <ns0:jc ns0:val="center"/>
              <ns0:rPr>
                <ns0:sz ns0:val="24"/>
                <ns0:szCs ns0:val="24"/>
              </ns0:rPr>
            </ns0:pPr>
            <ns0:r>
              <ns0:rPr>
                <ns0:sz ns0:val="24"/>
                <ns0:szCs ns0:val="24"/>
              </ns0:rPr>
              <ns0:t>1.46</ns0:t>
            </ns0:r>
          </ns0:p>
        </ns0:tc>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36657441" ns2:textId="77777777" ns0:rsidR="00B7797E" ns0:rsidRPr="00FB21FE" ns0:rsidRDefault="00000000">
            <ns0:pPr>
              <ns0:jc ns0:val="center"/>
              <ns0:rPr>
                <ns0:sz ns0:val="24"/>
                <ns0:szCs ns0:val="24"/>
              </ns0:rPr>
            </ns0:pPr>
            <ns0:r>
              <ns0:rPr>
                <ns0:sz ns0:val="24"/>
                <ns0:szCs ns0:val="24"/>
              </ns0:rPr>
              <ns0:t>[1.33, 1.58]</ns0:t>
            </ns0:r>
          </ns0:p>
        </ns0:tc>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6D29B74B" ns2:textId="77777777" ns0:rsidR="00B7797E" ns0:rsidRPr="00FB21FE" ns0:rsidRDefault="00000000">
            <ns0:pPr>
              <ns0:jc ns0:val="center"/>
              <ns0:rPr>
                <ns0:sz ns0:val="24"/>
                <ns0:szCs ns0:val="24"/>
              </ns0:rPr>
            </ns0:pPr>
            <ns0:r>
              <ns0:rPr>
                <ns0:sz ns0:val="24"/>
                <ns0:szCs ns0:val="24"/>
              </ns0:rPr>
              <ns0:t>&lt; .001</ns0:t>
            </ns0:r>
          </ns0:p>
        </ns0:tc>
      </ns0:tr>
    </ns0:tbl>
    <ns0:p ns2:paraId="1246DA09" ns2:textId="77777777" ns0:rsidR="00B7797E" ns0:rsidRPr="00FB21FE" ns0:rsidRDefault="00000000">
      <ns0:pPr>
        <ns0:spacing ns0:before="40" ns0:after="240"/>
        <ns0:rPr>
          <ns0:sz ns0:val="24"/>
          <ns0:szCs ns0:val="24"/>
        </ns0:rPr>
      </ns0:pPr>
      <ns0:r>
        <ns0:rPr>
          <ns0:i/>
          <ns0:sz ns0:val="24"/>
          <ns0:szCs ns0:val="24"/>
        </ns0:rPr>
        <ns0:t xml:space="preserve">Note. </ns0:t>
      </ns0:r>
      <ns0:r>
        <ns0:rPr>
          <ns0:sz ns0:val="24"/>
          <ns0:szCs ns0:val="24"/>
        </ns0:rPr>
        <ns0:t>OR = odds ratio from survey-weighted logistic regression on the two-group subset of the survey design. Bonferroni correction applied across 15 pairwise comparisons (adjusted p = min[p × 15, 1]). Social offending = co-offense + observed.</ns0:t>
      </ns0:r>
    </ns0:p>
    <ns0:p ns2:paraId="43273681" ns2:textId="77777777" ns0:rsidR="00B7797E" ns0:rsidRPr="00FB21FE" ns0:rsidRDefault="00B7797E">
      <ns0:pPr>
        <ns0:rPr>
          <ns0:sz ns0:val="24"/>
          <ns0:szCs ns0:val="24"/>
        </ns0:rPr>
      </ns0:pPr>
    </ns0:p>
    <ns0:p ns2:paraId="5262C549" ns2:textId="77777777" ns0:rsidR="00B7797E" ns0:rsidRPr="00FB21FE" ns0:rsidRDefault="00000000">
      <ns0:pPr>
        <ns0:spacing ns0:before="240" ns0:after="120"/>
        <ns0:rPr>
          <ns0:sz ns0:val="24"/>
          <ns0:szCs ns0:val="24"/>
        </ns0:rPr>
      </ns0:pPr>
      <ns0:r>
        <ns0:rPr>
          <ns0:b/>
          <ns0:sz ns0:val="24"/>
          <ns0:szCs ns0:val="24"/>
        </ns0:rPr>
        <ns0:t>Table S7</ns0:t>
      </ns0:r>
      <ns0:r>
        <ns0:rPr>
          <ns0:sz ns0:val="24"/>
          <ns0:szCs ns0:val="24"/>
        </ns0:rPr>
        <ns0:br/>
      </ns0:r>
      <ns0:r>
        <ns0:rPr>
          <ns0:i/>
          <ns0:sz ns0:val="24"/>
          <ns0:szCs ns0:val="24"/>
        </ns0:rPr>
        <ns0:t>Bonferroni-Adjusted Pairwise Comparisons of Co-offending Across Age Groups: Total Offenses</ns0:t>
      </ns0:r>
    </ns0:p>
    <ns0:tbl>
      <ns0:tblPr>
        <ns0:tblW ns0:w="0" ns0:type="auto"/>
        <ns0:jc ns0:val="center"/>
        <ns0:tblLook ns0:val="04A0" ns0:firstRow="1" ns0:lastRow="0" ns0:firstColumn="1" ns0:lastColumn="0" ns0:noHBand="0" ns0:noVBand="1"/>
      </ns0:tblPr>
      <ns0:tblGrid>
        <ns0:gridCol ns0:w="2160"/>
        <ns0:gridCol ns0:w="2160"/>
        <ns0:gridCol ns0:w="2160"/>
        <ns0:gridCol ns0:w="2160"/>
      </ns0:tblGrid>
      <ns0:tr ns0:rsidR="00B7797E" ns0:rsidRPr="00FB21FE" ns2:paraId="07F3C7E9" ns2:textId="77777777">
        <ns0:trPr>
          <ns0:jc ns0:val="center"/>
        </ns0:trPr>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323753DE" ns2:textId="77777777" ns0:rsidR="00B7797E" ns0:rsidRPr="00FB21FE" ns0:rsidRDefault="00000000">
            <ns0:pPr>
              <ns0:jc ns0:val="center"/>
              <ns0:rPr>
                <ns0:sz ns0:val="24"/>
                <ns0:szCs ns0:val="24"/>
              </ns0:rPr>
            </ns0:pPr>
            <ns0:r>
              <ns0:rPr>
                <ns0:b/>
                <ns0:sz ns0:val="24"/>
                <ns0:szCs ns0:val="24"/>
              </ns0:rPr>
              <ns0:t>Contrast</ns0:t>
            </ns0:r>
          </ns0:p>
        </ns0:tc>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0F993708" ns2:textId="77777777" ns0:rsidR="00B7797E" ns0:rsidRPr="00FB21FE" ns0:rsidRDefault="00000000">
            <ns0:pPr>
              <ns0:jc ns0:val="center"/>
              <ns0:rPr>
                <ns0:sz ns0:val="24"/>
                <ns0:szCs ns0:val="24"/>
              </ns0:rPr>
            </ns0:pPr>
            <ns0:r>
              <ns0:rPr>
                <ns0:b/>
                <ns0:sz ns0:val="24"/>
                <ns0:szCs ns0:val="24"/>
              </ns0:rPr>
              <ns0:t>OR</ns0:t>
            </ns0:r>
          </ns0:p>
        </ns0:tc>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03E0D70C" ns2:textId="77777777" ns0:rsidR="00B7797E" ns0:rsidRPr="00FB21FE" ns0:rsidRDefault="00000000">
            <ns0:pPr>
              <ns0:jc ns0:val="center"/>
              <ns0:rPr>
                <ns0:sz ns0:val="24"/>
                <ns0:szCs ns0:val="24"/>
              </ns0:rPr>
            </ns0:pPr>
            <ns0:r>
              <ns0:rPr>
                <ns0:b/>
                <ns0:sz ns0:val="24"/>
                <ns0:szCs ns0:val="24"/>
              </ns0:rPr>
              <ns0:t>95% CI</ns0:t>
            </ns0:r>
          </ns0:p>
        </ns0:tc>
        <ns0:tc>
          <ns0:tcPr>
            <ns0:tcW ns0:w="2160" ns0:type="dxa"/>
            <ns0:tcBorders>
              <ns0:top ns0:val="single" ns0:sz="12" ns0:space="0" ns0:color="000000"/>
              <ns0:left ns0:val="none" ns0:sz="0" ns0:space="0" ns0:color="FFFFFF"/>
              <ns0:bottom ns0:val="single" ns0:sz="6" ns0:space="0" ns0:color="000000"/>
              <ns0:right ns0:val="none" ns0:sz="0" ns0:space="0" ns0:color="FFFFFF"/>
            </ns0:tcBorders>
          </ns0:tcPr>
          <ns0:p ns2:paraId="63A6901E" ns2:textId="77777777" ns0:rsidR="00B7797E" ns0:rsidRPr="00FB21FE" ns0:rsidRDefault="00000000">
            <ns0:pPr>
              <ns0:jc ns0:val="center"/>
              <ns0:rPr>
                <ns0:sz ns0:val="24"/>
                <ns0:szCs ns0:val="24"/>
              </ns0:rPr>
            </ns0:pPr>
            <ns0:r>
              <ns0:rPr>
                <ns0:b/>
                <ns0:sz ns0:val="24"/>
                <ns0:szCs ns0:val="24"/>
              </ns0:rPr>
              <ns0:t>Adjusted p</ns0:t>
            </ns0:r>
          </ns0:p>
        </ns0:tc>
      </ns0:tr>
      <ns0:tr ns0:rsidR="00B7797E" ns0:rsidRPr="00FB21FE" ns2:paraId="7D7CB10E"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E48F689" ns2:textId="77777777" ns0:rsidR="00B7797E" ns0:rsidRPr="00FB21FE" ns0:rsidRDefault="00000000">
            <ns0:pPr>
              <ns0:rPr>
                <ns0:sz ns0:val="24"/>
                <ns0:szCs ns0:val="24"/>
              </ns0:rPr>
            </ns0:pPr>
            <ns0:r>
              <ns0:rPr>
                <ns0:sz ns0:val="24"/>
                <ns0:szCs ns0:val="24"/>
              </ns0:rPr>
              <ns0:t>&lt;12 vs. 12–14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026A4C9" ns2:textId="77777777" ns0:rsidR="00B7797E" ns0:rsidRPr="00FB21FE" ns0:rsidRDefault="00000000">
            <ns0:pPr>
              <ns0:jc ns0:val="center"/>
              <ns0:rPr>
                <ns0:sz ns0:val="24"/>
                <ns0:szCs ns0:val="24"/>
              </ns0:rPr>
            </ns0:pPr>
            <ns0:r>
              <ns0:rPr>
                <ns0:sz ns0:val="24"/>
                <ns0:szCs ns0:val="24"/>
              </ns0:rPr>
              <ns0:t>1.24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58C83A5" ns2:textId="77777777" ns0:rsidR="00B7797E" ns0:rsidRPr="00FB21FE" ns0:rsidRDefault="00000000">
            <ns0:pPr>
              <ns0:jc ns0:val="center"/>
              <ns0:rPr>
                <ns0:sz ns0:val="24"/>
                <ns0:szCs ns0:val="24"/>
              </ns0:rPr>
            </ns0:pPr>
            <ns0:r>
              <ns0:rPr>
                <ns0:sz ns0:val="24"/>
                <ns0:szCs ns0:val="24"/>
              </ns0:rPr>
              <ns0:t>[1.01, 1.37]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AA31581" ns2:textId="77777777" ns0:rsidR="00B7797E" ns0:rsidRPr="00FB21FE" ns0:rsidRDefault="00000000">
            <ns0:pPr>
              <ns0:jc ns0:val="center"/>
              <ns0:rPr>
                <ns0:sz ns0:val="24"/>
                <ns0:szCs ns0:val="24"/>
              </ns0:rPr>
            </ns0:pPr>
            <ns0:r>
              <ns0:rPr>
                <ns0:sz ns0:val="24"/>
                <ns0:szCs ns0:val="24"/>
              </ns0:rPr>
              <ns0:t>.535</ns0:t>
            </ns0:r>
          </ns0:p>
        </ns0:tc>
      </ns0:tr>
      <ns0:tr ns0:rsidR="00B7797E" ns0:rsidRPr="00FB21FE" ns2:paraId="6AB3DA1D"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3A152F5" ns2:textId="77777777" ns0:rsidR="00B7797E" ns0:rsidRPr="00FB21FE" ns0:rsidRDefault="00000000">
            <ns0:pPr>
              <ns0:rPr>
                <ns0:sz ns0:val="24"/>
                <ns0:szCs ns0:val="24"/>
              </ns0:rPr>
            </ns0:pPr>
            <ns0:r>
              <ns0:rPr>
                <ns0:sz ns0:val="24"/>
                <ns0:szCs ns0:val="24"/>
              </ns0:rPr>
              <ns0:t>&lt;12 vs. 15–17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EF857FF" ns2:textId="77777777" ns0:rsidR="00B7797E" ns0:rsidRPr="00FB21FE" ns0:rsidRDefault="00000000">
            <ns0:pPr>
              <ns0:jc ns0:val="center"/>
              <ns0:rPr>
                <ns0:sz ns0:val="24"/>
                <ns0:szCs ns0:val="24"/>
              </ns0:rPr>
            </ns0:pPr>
            <ns0:r>
              <ns0:rPr>
                <ns0:sz ns0:val="24"/>
                <ns0:szCs ns0:val="24"/>
              </ns0:rPr>
              <ns0:t>0.83</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854A70F" ns2:textId="77777777" ns0:rsidR="00B7797E" ns0:rsidRPr="00FB21FE" ns0:rsidRDefault="00000000">
            <ns0:pPr>
              <ns0:jc ns0:val="center"/>
              <ns0:rPr>
                <ns0:sz ns0:val="24"/>
                <ns0:szCs ns0:val="24"/>
              </ns0:rPr>
            </ns0:pPr>
            <ns0:r>
              <ns0:rPr>
                <ns0:sz ns0:val="24"/>
                <ns0:szCs ns0:val="24"/>
              </ns0:rPr>
              <ns0:t>[0.71, 0.95]</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299A09F" ns2:textId="77777777" ns0:rsidR="00B7797E" ns0:rsidRPr="00FB21FE" ns0:rsidRDefault="00000000">
            <ns0:pPr>
              <ns0:jc ns0:val="center"/>
              <ns0:rPr>
                <ns0:sz ns0:val="24"/>
                <ns0:szCs ns0:val="24"/>
              </ns0:rPr>
            </ns0:pPr>
            <ns0:r>
              <ns0:rPr>
                <ns0:sz ns0:val="24"/>
                <ns0:szCs ns0:val="24"/>
              </ns0:rPr>
              <ns0:t>.093</ns0:t>
            </ns0:r>
          </ns0:p>
        </ns0:tc>
      </ns0:tr>
      <ns0:tr ns0:rsidR="00B7797E" ns0:rsidRPr="00FB21FE" ns2:paraId="443009F3"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0C36906" ns2:textId="77777777" ns0:rsidR="00B7797E" ns0:rsidRPr="00FB21FE" ns0:rsidRDefault="00000000">
            <ns0:pPr>
              <ns0:rPr>
                <ns0:sz ns0:val="24"/>
                <ns0:szCs ns0:val="24"/>
              </ns0:rPr>
            </ns0:pPr>
            <ns0:r>
              <ns0:rPr>
                <ns0:sz ns0:val="24"/>
                <ns0:szCs ns0:val="24"/>
              </ns0:rPr>
              <ns0:t>&lt;12 vs. 18–20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3A0C088" ns2:textId="77777777" ns0:rsidR="00B7797E" ns0:rsidRPr="00FB21FE" ns0:rsidRDefault="00000000">
            <ns0:pPr>
              <ns0:jc ns0:val="center"/>
              <ns0:rPr>
                <ns0:sz ns0:val="24"/>
                <ns0:szCs ns0:val="24"/>
              </ns0:rPr>
            </ns0:pPr>
            <ns0:r>
              <ns0:rPr>
                <ns0:sz ns0:val="24"/>
                <ns0:szCs ns0:val="24"/>
              </ns0:rPr>
              <ns0:t>0.76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906E178" ns2:textId="77777777" ns0:rsidR="00B7797E" ns0:rsidRPr="00FB21FE" ns0:rsidRDefault="00000000">
            <ns0:pPr>
              <ns0:jc ns0:val="center"/>
              <ns0:rPr>
                <ns0:sz ns0:val="24"/>
                <ns0:szCs ns0:val="24"/>
              </ns0:rPr>
            </ns0:pPr>
            <ns0:r>
              <ns0:rPr>
                <ns0:sz ns0:val="24"/>
                <ns0:szCs ns0:val="24"/>
              </ns0:rPr>
              <ns0:t>[0.66, 0.87]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8049E0C" ns2:textId="77777777" ns0:rsidR="00B7797E" ns0:rsidRPr="00FB21FE" ns0:rsidRDefault="00000000">
            <ns0:pPr>
              <ns0:jc ns0:val="center"/>
              <ns0:rPr>
                <ns0:sz ns0:val="24"/>
                <ns0:szCs ns0:val="24"/>
              </ns0:rPr>
            </ns0:pPr>
            <ns0:r>
              <ns0:rPr>
                <ns0:sz ns0:val="24"/>
                <ns0:szCs ns0:val="24"/>
              </ns0:rPr>
              <ns0:t>.002</ns0:t>
            </ns0:r>
          </ns0:p>
        </ns0:tc>
      </ns0:tr>
      <ns0:tr ns0:rsidR="00B7797E" ns0:rsidRPr="00FB21FE" ns2:paraId="0BED2752"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1FA9615" ns2:textId="77777777" ns0:rsidR="00B7797E" ns0:rsidRPr="00FB21FE" ns0:rsidRDefault="00000000">
            <ns0:pPr>
              <ns0:rPr>
                <ns0:sz ns0:val="24"/>
                <ns0:szCs ns0:val="24"/>
              </ns0:rPr>
            </ns0:pPr>
            <ns0:r>
              <ns0:rPr>
                <ns0:sz ns0:val="24"/>
                <ns0:szCs ns0:val="24"/>
              </ns0:rPr>
              <ns0:t>&lt;12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55C5F33" ns2:textId="77777777" ns0:rsidR="00B7797E" ns0:rsidRPr="00FB21FE" ns0:rsidRDefault="00000000">
            <ns0:pPr>
              <ns0:jc ns0:val="center"/>
              <ns0:rPr>
                <ns0:sz ns0:val="24"/>
                <ns0:szCs ns0:val="24"/>
              </ns0:rPr>
            </ns0:pPr>
            <ns0:r>
              <ns0:rPr>
                <ns0:sz ns0:val="24"/>
                <ns0:szCs ns0:val="24"/>
              </ns0:rPr>
              <ns0:t>1.69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3BCEA84" ns2:textId="77777777" ns0:rsidR="00B7797E" ns0:rsidRPr="00FB21FE" ns0:rsidRDefault="00000000">
            <ns0:pPr>
              <ns0:jc ns0:val="center"/>
              <ns0:rPr>
                <ns0:sz ns0:val="24"/>
                <ns0:szCs ns0:val="24"/>
              </ns0:rPr>
            </ns0:pPr>
            <ns0:r>
              <ns0:rPr>
                <ns0:sz ns0:val="24"/>
                <ns0:szCs ns0:val="24"/>
              </ns0:rPr>
              <ns0:t>[1.49, 1.94]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17DA343"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7FCE3D81"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40A306F" ns2:textId="77777777" ns0:rsidR="00B7797E" ns0:rsidRPr="00FB21FE" ns0:rsidRDefault="00000000">
            <ns0:pPr>
              <ns0:rPr>
                <ns0:sz ns0:val="24"/>
                <ns0:szCs ns0:val="24"/>
              </ns0:rPr>
            </ns0:pPr>
            <ns0:r>
              <ns0:rPr>
                <ns0:sz ns0:val="24"/>
                <ns0:szCs ns0:val="24"/>
              </ns0:rPr>
              <ns0:t>&lt;12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5F0DC48" ns2:textId="77777777" ns0:rsidR="00B7797E" ns0:rsidRPr="00FB21FE" ns0:rsidRDefault="00000000">
            <ns0:pPr>
              <ns0:jc ns0:val="center"/>
              <ns0:rPr>
                <ns0:sz ns0:val="24"/>
                <ns0:szCs ns0:val="24"/>
              </ns0:rPr>
            </ns0:pPr>
            <ns0:r>
              <ns0:rPr>
                <ns0:sz ns0:val="24"/>
                <ns0:szCs ns0:val="24"/>
              </ns0:rPr>
              <ns0:t>3.98</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43F7458" ns2:textId="77777777" ns0:rsidR="00B7797E" ns0:rsidRPr="00FB21FE" ns0:rsidRDefault="00000000">
            <ns0:pPr>
              <ns0:jc ns0:val="center"/>
              <ns0:rPr>
                <ns0:sz ns0:val="24"/>
                <ns0:szCs ns0:val="24"/>
              </ns0:rPr>
            </ns0:pPr>
            <ns0:r>
              <ns0:rPr>
                <ns0:sz ns0:val="24"/>
                <ns0:szCs ns0:val="24"/>
              </ns0:rPr>
              <ns0:t>[3.30, 4.46]</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15F4B08"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6DE4B0AD"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61A88A2" ns2:textId="77777777" ns0:rsidR="00B7797E" ns0:rsidRPr="00FB21FE" ns0:rsidRDefault="00000000">
            <ns0:pPr>
              <ns0:rPr>
                <ns0:sz ns0:val="24"/>
                <ns0:szCs ns0:val="24"/>
              </ns0:rPr>
            </ns0:pPr>
            <ns0:r>
              <ns0:rPr>
                <ns0:sz ns0:val="24"/>
                <ns0:szCs ns0:val="24"/>
              </ns0:rPr>
              <ns0:t>12–14 vs. 15–17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2F8719C" ns2:textId="77777777" ns0:rsidR="00B7797E" ns0:rsidRPr="00FB21FE" ns0:rsidRDefault="00000000">
            <ns0:pPr>
              <ns0:jc ns0:val="center"/>
              <ns0:rPr>
                <ns0:sz ns0:val="24"/>
                <ns0:szCs ns0:val="24"/>
              </ns0:rPr>
            </ns0:pPr>
            <ns0:r>
              <ns0:rPr>
                <ns0:sz ns0:val="24"/>
                <ns0:szCs ns0:val="24"/>
              </ns0:rPr>
              <ns0:t>0.67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02B67CD" ns2:textId="77777777" ns0:rsidR="00B7797E" ns0:rsidRPr="00FB21FE" ns0:rsidRDefault="00000000">
            <ns0:pPr>
              <ns0:jc ns0:val="center"/>
              <ns0:rPr>
                <ns0:sz ns0:val="24"/>
                <ns0:szCs ns0:val="24"/>
              </ns0:rPr>
            </ns0:pPr>
            <ns0:r>
              <ns0:rPr>
                <ns0:sz ns0:val="24"/>
                <ns0:szCs ns0:val="24"/>
              </ns0:rPr>
              <ns0:t>[0.65, 0.75]</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C3A2686"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3B1F46CF"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95AE06B" ns2:textId="77777777" ns0:rsidR="00B7797E" ns0:rsidRPr="00FB21FE" ns0:rsidRDefault="00000000">
            <ns0:pPr>
              <ns0:rPr>
                <ns0:sz ns0:val="24"/>
                <ns0:szCs ns0:val="24"/>
              </ns0:rPr>
            </ns0:pPr>
            <ns0:r>
              <ns0:rPr>
                <ns0:sz ns0:val="24"/>
                <ns0:szCs ns0:val="24"/>
              </ns0:rPr>
              <ns0:t>12–14 vs. 18–20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E606794" ns2:textId="77777777" ns0:rsidR="00B7797E" ns0:rsidRPr="00FB21FE" ns0:rsidRDefault="00000000">
            <ns0:pPr>
              <ns0:jc ns0:val="center"/>
              <ns0:rPr>
                <ns0:sz ns0:val="24"/>
                <ns0:szCs ns0:val="24"/>
              </ns0:rPr>
            </ns0:pPr>
            <ns0:r>
              <ns0:rPr>
                <ns0:sz ns0:val="24"/>
                <ns0:szCs ns0:val="24"/>
              </ns0:rPr>
              <ns0:t>0.62</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372523C" ns2:textId="77777777" ns0:rsidR="00B7797E" ns0:rsidRPr="00FB21FE" ns0:rsidRDefault="00000000">
            <ns0:pPr>
              <ns0:jc ns0:val="center"/>
              <ns0:rPr>
                <ns0:sz ns0:val="24"/>
                <ns0:szCs ns0:val="24"/>
              </ns0:rPr>
            </ns0:pPr>
            <ns0:r>
              <ns0:rPr>
                <ns0:sz ns0:val="24"/>
                <ns0:szCs ns0:val="24"/>
              </ns0:rPr>
              <ns0:t>[0.59, 0.70]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3C9ADDA"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29BD9A6B"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9EC3908" ns2:textId="77777777" ns0:rsidR="00B7797E" ns0:rsidRPr="00FB21FE" ns0:rsidRDefault="00000000">
            <ns0:pPr>
              <ns0:rPr>
                <ns0:sz ns0:val="24"/>
                <ns0:szCs ns0:val="24"/>
              </ns0:rPr>
            </ns0:pPr>
            <ns0:r>
              <ns0:rPr>
                <ns0:sz ns0:val="24"/>
                <ns0:szCs ns0:val="24"/>
              </ns0:rPr>
              <ns0:t>12–14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654CCD6" ns2:textId="77777777" ns0:rsidR="00B7797E" ns0:rsidRPr="00FB21FE" ns0:rsidRDefault="00000000">
            <ns0:pPr>
              <ns0:jc ns0:val="center"/>
              <ns0:rPr>
                <ns0:sz ns0:val="24"/>
                <ns0:szCs ns0:val="24"/>
              </ns0:rPr>
            </ns0:pPr>
            <ns0:r>
              <ns0:rPr>
                <ns0:sz ns0:val="24"/>
                <ns0:szCs ns0:val="24"/>
              </ns0:rPr>
              <ns0:t>1.37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E42FAEA" ns2:textId="77777777" ns0:rsidR="00B7797E" ns0:rsidRPr="00FB21FE" ns0:rsidRDefault="00000000">
            <ns0:pPr>
              <ns0:jc ns0:val="center"/>
              <ns0:rPr>
                <ns0:sz ns0:val="24"/>
                <ns0:szCs ns0:val="24"/>
              </ns0:rPr>
            </ns0:pPr>
            <ns0:r>
              <ns0:rPr>
                <ns0:sz ns0:val="24"/>
                <ns0:szCs ns0:val="24"/>
              </ns0:rPr>
              <ns0:t>[1.33, 1.57]</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AA0E6A9"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7753E287"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9D9B71C" ns2:textId="77777777" ns0:rsidR="00B7797E" ns0:rsidRPr="00FB21FE" ns0:rsidRDefault="00000000">
            <ns0:pPr>
              <ns0:rPr>
                <ns0:sz ns0:val="24"/>
                <ns0:szCs ns0:val="24"/>
              </ns0:rPr>
            </ns0:pPr>
            <ns0:r>
              <ns0:rPr>
                <ns0:sz ns0:val="24"/>
                <ns0:szCs ns0:val="24"/>
              </ns0:rPr>
              <ns0:lastRenderedPageBreak/>
              <ns0:t>12–14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052AEDF" ns2:textId="77777777" ns0:rsidR="00B7797E" ns0:rsidRPr="00FB21FE" ns0:rsidRDefault="00000000">
            <ns0:pPr>
              <ns0:jc ns0:val="center"/>
              <ns0:rPr>
                <ns0:sz ns0:val="24"/>
                <ns0:szCs ns0:val="24"/>
              </ns0:rPr>
            </ns0:pPr>
            <ns0:r>
              <ns0:rPr>
                <ns0:sz ns0:val="24"/>
                <ns0:szCs ns0:val="24"/>
              </ns0:rPr>
              <ns0:t>3.21</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F0B8AF5" ns2:textId="77777777" ns0:rsidR="00B7797E" ns0:rsidRPr="00FB21FE" ns0:rsidRDefault="00000000">
            <ns0:pPr>
              <ns0:jc ns0:val="center"/>
              <ns0:rPr>
                <ns0:sz ns0:val="24"/>
                <ns0:szCs ns0:val="24"/>
              </ns0:rPr>
            </ns0:pPr>
            <ns0:r>
              <ns0:rPr>
                <ns0:sz ns0:val="24"/>
                <ns0:szCs ns0:val="24"/>
              </ns0:rPr>
              <ns0:t>[3.01, 3.53]</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8DED310"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15411209"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8264D73" ns2:textId="77777777" ns0:rsidR="00B7797E" ns0:rsidRPr="00FB21FE" ns0:rsidRDefault="00000000">
            <ns0:pPr>
              <ns0:rPr>
                <ns0:sz ns0:val="24"/>
                <ns0:szCs ns0:val="24"/>
              </ns0:rPr>
            </ns0:pPr>
            <ns0:r>
              <ns0:rPr>
                <ns0:sz ns0:val="24"/>
                <ns0:szCs ns0:val="24"/>
              </ns0:rPr>
              <ns0:t>15–17 vs. 18–20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20763116" ns2:textId="77777777" ns0:rsidR="00B7797E" ns0:rsidRPr="00FB21FE" ns0:rsidRDefault="00000000">
            <ns0:pPr>
              <ns0:jc ns0:val="center"/>
              <ns0:rPr>
                <ns0:sz ns0:val="24"/>
                <ns0:szCs ns0:val="24"/>
              </ns0:rPr>
            </ns0:pPr>
            <ns0:r>
              <ns0:rPr>
                <ns0:sz ns0:val="24"/>
                <ns0:szCs ns0:val="24"/>
              </ns0:rPr>
              <ns0:t>0.93</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145D994" ns2:textId="77777777" ns0:rsidR="00B7797E" ns0:rsidRPr="00FB21FE" ns0:rsidRDefault="00000000">
            <ns0:pPr>
              <ns0:jc ns0:val="center"/>
              <ns0:rPr>
                <ns0:sz ns0:val="24"/>
                <ns0:szCs ns0:val="24"/>
              </ns0:rPr>
            </ns0:pPr>
            <ns0:r>
              <ns0:rPr>
                <ns0:sz ns0:val="24"/>
                <ns0:szCs ns0:val="24"/>
              </ns0:rPr>
              <ns0:t>[0.86, 0.99]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FB8F2A3" ns2:textId="77777777" ns0:rsidR="00B7797E" ns0:rsidRPr="00FB21FE" ns0:rsidRDefault="00000000">
            <ns0:pPr>
              <ns0:jc ns0:val="center"/>
              <ns0:rPr>
                <ns0:sz ns0:val="24"/>
                <ns0:szCs ns0:val="24"/>
              </ns0:rPr>
            </ns0:pPr>
            <ns0:r>
              <ns0:rPr>
                <ns0:sz ns0:val="24"/>
                <ns0:szCs ns0:val="24"/>
              </ns0:rPr>
              <ns0:t>.395</ns0:t>
            </ns0:r>
          </ns0:p>
        </ns0:tc>
      </ns0:tr>
      <ns0:tr ns0:rsidR="00B7797E" ns0:rsidRPr="00FB21FE" ns2:paraId="2926DD97"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C5DAD4C" ns2:textId="77777777" ns0:rsidR="00B7797E" ns0:rsidRPr="00FB21FE" ns0:rsidRDefault="00000000">
            <ns0:pPr>
              <ns0:rPr>
                <ns0:sz ns0:val="24"/>
                <ns0:szCs ns0:val="24"/>
              </ns0:rPr>
            </ns0:pPr>
            <ns0:r>
              <ns0:rPr>
                <ns0:sz ns0:val="24"/>
                <ns0:szCs ns0:val="24"/>
              </ns0:rPr>
              <ns0:t>15–17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0CE2822" ns2:textId="77777777" ns0:rsidR="00B7797E" ns0:rsidRPr="00FB21FE" ns0:rsidRDefault="00000000">
            <ns0:pPr>
              <ns0:jc ns0:val="center"/>
              <ns0:rPr>
                <ns0:sz ns0:val="24"/>
                <ns0:szCs ns0:val="24"/>
              </ns0:rPr>
            </ns0:pPr>
            <ns0:r>
              <ns0:rPr>
                <ns0:sz ns0:val="24"/>
                <ns0:szCs ns0:val="24"/>
              </ns0:rPr>
              <ns0:t>2.05</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6FE66D00" ns2:textId="77777777" ns0:rsidR="00B7797E" ns0:rsidRPr="00FB21FE" ns0:rsidRDefault="00000000">
            <ns0:pPr>
              <ns0:jc ns0:val="center"/>
              <ns0:rPr>
                <ns0:sz ns0:val="24"/>
                <ns0:szCs ns0:val="24"/>
              </ns0:rPr>
            </ns0:pPr>
            <ns0:r>
              <ns0:rPr>
                <ns0:sz ns0:val="24"/>
                <ns0:szCs ns0:val="24"/>
              </ns0:rPr>
              <ns0:t>[1.94, 2.20]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5F0923B"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04E74755"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30FC2F2" ns2:textId="77777777" ns0:rsidR="00B7797E" ns0:rsidRPr="00FB21FE" ns0:rsidRDefault="00000000">
            <ns0:pPr>
              <ns0:rPr>
                <ns0:sz ns0:val="24"/>
                <ns0:szCs ns0:val="24"/>
              </ns0:rPr>
            </ns0:pPr>
            <ns0:r>
              <ns0:rPr>
                <ns0:sz ns0:val="24"/>
                <ns0:szCs ns0:val="24"/>
              </ns0:rPr>
              <ns0:t>15–17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EB696A2" ns2:textId="77777777" ns0:rsidR="00B7797E" ns0:rsidRPr="00FB21FE" ns0:rsidRDefault="00000000">
            <ns0:pPr>
              <ns0:jc ns0:val="center"/>
              <ns0:rPr>
                <ns0:sz ns0:val="24"/>
                <ns0:szCs ns0:val="24"/>
              </ns0:rPr>
            </ns0:pPr>
            <ns0:r>
              <ns0:rPr>
                <ns0:sz ns0:val="24"/>
                <ns0:szCs ns0:val="24"/>
              </ns0:rPr>
              <ns0:t>4.82</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5DBD7AB9" ns2:textId="77777777" ns0:rsidR="00B7797E" ns0:rsidRPr="00FB21FE" ns0:rsidRDefault="00000000">
            <ns0:pPr>
              <ns0:jc ns0:val="center"/>
              <ns0:rPr>
                <ns0:sz ns0:val="24"/>
                <ns0:szCs ns0:val="24"/>
              </ns0:rPr>
            </ns0:pPr>
            <ns0:r>
              <ns0:rPr>
                <ns0:sz ns0:val="24"/>
                <ns0:szCs ns0:val="24"/>
              </ns0:rPr>
              <ns0:t>[4.34, 5.03]</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919FC0C"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029295EA"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37A83BBB" ns2:textId="77777777" ns0:rsidR="00B7797E" ns0:rsidRPr="00FB21FE" ns0:rsidRDefault="00000000">
            <ns0:pPr>
              <ns0:rPr>
                <ns0:sz ns0:val="24"/>
                <ns0:szCs ns0:val="24"/>
              </ns0:rPr>
            </ns0:pPr>
            <ns0:r>
              <ns0:rPr>
                <ns0:sz ns0:val="24"/>
                <ns0:szCs ns0:val="24"/>
              </ns0:rPr>
              <ns0:t>18–20 vs. 21–29</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C084315" ns2:textId="77777777" ns0:rsidR="00B7797E" ns0:rsidRPr="00FB21FE" ns0:rsidRDefault="00000000">
            <ns0:pPr>
              <ns0:jc ns0:val="center"/>
              <ns0:rPr>
                <ns0:sz ns0:val="24"/>
                <ns0:szCs ns0:val="24"/>
              </ns0:rPr>
            </ns0:pPr>
            <ns0:r>
              <ns0:rPr>
                <ns0:sz ns0:val="24"/>
                <ns0:szCs ns0:val="24"/>
              </ns0:rPr>
              <ns0:t>2.22</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40267C6" ns2:textId="77777777" ns0:rsidR="00B7797E" ns0:rsidRPr="00FB21FE" ns0:rsidRDefault="00000000">
            <ns0:pPr>
              <ns0:jc ns0:val="center"/>
              <ns0:rPr>
                <ns0:sz ns0:val="24"/>
                <ns0:szCs ns0:val="24"/>
              </ns0:rPr>
            </ns0:pPr>
            <ns0:r>
              <ns0:rPr>
                <ns0:sz ns0:val="24"/>
                <ns0:szCs ns0:val="24"/>
              </ns0:rPr>
              <ns0:t>[2.12, 2.38]</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B540D65"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4CCF75B2" ns2:textId="77777777">
        <ns0:trPr>
          <ns0:jc ns0:val="center"/>
        </ns0:trPr>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4C8DEAA7" ns2:textId="77777777" ns0:rsidR="00B7797E" ns0:rsidRPr="00FB21FE" ns0:rsidRDefault="00000000">
            <ns0:pPr>
              <ns0:rPr>
                <ns0:sz ns0:val="24"/>
                <ns0:szCs ns0:val="24"/>
              </ns0:rPr>
            </ns0:pPr>
            <ns0:r>
              <ns0:rPr>
                <ns0:sz ns0:val="24"/>
                <ns0:szCs ns0:val="24"/>
              </ns0:rPr>
              <ns0:t>18–20 vs. 30+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7B6FEECB" ns2:textId="77777777" ns0:rsidR="00B7797E" ns0:rsidRPr="00FB21FE" ns0:rsidRDefault="00000000">
            <ns0:pPr>
              <ns0:jc ns0:val="center"/>
              <ns0:rPr>
                <ns0:sz ns0:val="24"/>
                <ns0:szCs ns0:val="24"/>
              </ns0:rPr>
            </ns0:pPr>
            <ns0:r>
              <ns0:rPr>
                <ns0:sz ns0:val="24"/>
                <ns0:szCs ns0:val="24"/>
              </ns0:rPr>
              <ns0:t>5.20</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1028E8B2" ns2:textId="77777777" ns0:rsidR="00B7797E" ns0:rsidRPr="00FB21FE" ns0:rsidRDefault="00000000">
            <ns0:pPr>
              <ns0:jc ns0:val="center"/>
              <ns0:rPr>
                <ns0:sz ns0:val="24"/>
                <ns0:szCs ns0:val="24"/>
              </ns0:rPr>
            </ns0:pPr>
            <ns0:r>
              <ns0:rPr>
                <ns0:sz ns0:val="24"/>
                <ns0:szCs ns0:val="24"/>
              </ns0:rPr>
              <ns0:t>[4.72, 5.44]</ns0:t>
            </ns0:r>
          </ns0:p>
        </ns0:tc>
        <ns0:tc>
          <ns0:tcPr>
            <ns0:tcW ns0:w="2160" ns0:type="dxa"/>
            <ns0:tcBorders>
              <ns0:top ns0:val="none" ns0:sz="0" ns0:space="0" ns0:color="FFFFFF"/>
              <ns0:left ns0:val="none" ns0:sz="0" ns0:space="0" ns0:color="FFFFFF"/>
              <ns0:bottom ns0:val="none" ns0:sz="0" ns0:space="0" ns0:color="FFFFFF"/>
              <ns0:right ns0:val="none" ns0:sz="0" ns0:space="0" ns0:color="FFFFFF"/>
            </ns0:tcBorders>
          </ns0:tcPr>
          <ns0:p ns2:paraId="0C73AD63" ns2:textId="77777777" ns0:rsidR="00B7797E" ns0:rsidRPr="00FB21FE" ns0:rsidRDefault="00000000">
            <ns0:pPr>
              <ns0:jc ns0:val="center"/>
              <ns0:rPr>
                <ns0:sz ns0:val="24"/>
                <ns0:szCs ns0:val="24"/>
              </ns0:rPr>
            </ns0:pPr>
            <ns0:r>
              <ns0:rPr>
                <ns0:sz ns0:val="24"/>
                <ns0:szCs ns0:val="24"/>
              </ns0:rPr>
              <ns0:t>&lt; .001</ns0:t>
            </ns0:r>
          </ns0:p>
        </ns0:tc>
      </ns0:tr>
      <ns0:tr ns0:rsidR="00B7797E" ns0:rsidRPr="00FB21FE" ns2:paraId="0E1C3E94" ns2:textId="77777777">
        <ns0:trPr>
          <ns0:jc ns0:val="center"/>
        </ns0:trPr>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4DE3197C" ns2:textId="77777777" ns0:rsidR="00B7797E" ns0:rsidRPr="00FB21FE" ns0:rsidRDefault="00000000">
            <ns0:pPr>
              <ns0:rPr>
                <ns0:sz ns0:val="24"/>
                <ns0:szCs ns0:val="24"/>
              </ns0:rPr>
            </ns0:pPr>
            <ns0:r>
              <ns0:rPr>
                <ns0:sz ns0:val="24"/>
                <ns0:szCs ns0:val="24"/>
              </ns0:rPr>
              <ns0:t>21–29 vs. 30+</ns0:t>
            </ns0:r>
          </ns0:p>
        </ns0:tc>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1C559280" ns2:textId="77777777" ns0:rsidR="00B7797E" ns0:rsidRPr="00FB21FE" ns0:rsidRDefault="00000000">
            <ns0:pPr>
              <ns0:jc ns0:val="center"/>
              <ns0:rPr>
                <ns0:sz ns0:val="24"/>
                <ns0:szCs ns0:val="24"/>
              </ns0:rPr>
            </ns0:pPr>
            <ns0:r>
              <ns0:rPr>
                <ns0:sz ns0:val="24"/>
                <ns0:szCs ns0:val="24"/>
              </ns0:rPr>
              <ns0:t>2.35</ns0:t>
            </ns0:r>
          </ns0:p>
        </ns0:tc>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19E1F3EC" ns2:textId="77777777" ns0:rsidR="00B7797E" ns0:rsidRPr="00FB21FE" ns0:rsidRDefault="00000000">
            <ns0:pPr>
              <ns0:jc ns0:val="center"/>
              <ns0:rPr>
                <ns0:sz ns0:val="24"/>
                <ns0:szCs ns0:val="24"/>
              </ns0:rPr>
            </ns0:pPr>
            <ns0:r>
              <ns0:rPr>
                <ns0:sz ns0:val="24"/>
                <ns0:szCs ns0:val="24"/>
              </ns0:rPr>
              <ns0:t>[2.12, 2.40]</ns0:t>
            </ns0:r>
          </ns0:p>
        </ns0:tc>
        <ns0:tc>
          <ns0:tcPr>
            <ns0:tcW ns0:w="2160" ns0:type="dxa"/>
            <ns0:tcBorders>
              <ns0:top ns0:val="none" ns0:sz="0" ns0:space="0" ns0:color="FFFFFF"/>
              <ns0:left ns0:val="none" ns0:sz="0" ns0:space="0" ns0:color="FFFFFF"/>
              <ns0:bottom ns0:val="single" ns0:sz="12" ns0:space="0" ns0:color="000000"/>
              <ns0:right ns0:val="none" ns0:sz="0" ns0:space="0" ns0:color="FFFFFF"/>
            </ns0:tcBorders>
          </ns0:tcPr>
          <ns0:p ns2:paraId="0C5759C9" ns2:textId="77777777" ns0:rsidR="00B7797E" ns0:rsidRPr="00FB21FE" ns0:rsidRDefault="00000000">
            <ns0:pPr>
              <ns0:jc ns0:val="center"/>
              <ns0:rPr>
                <ns0:sz ns0:val="24"/>
                <ns0:szCs ns0:val="24"/>
              </ns0:rPr>
            </ns0:pPr>
            <ns0:r>
              <ns0:rPr>
                <ns0:sz ns0:val="24"/>
                <ns0:szCs ns0:val="24"/>
              </ns0:rPr>
              <ns0:t>&lt; .001</ns0:t>
            </ns0:r>
          </ns0:p>
        </ns0:tc>
      </ns0:tr>
    </ns0:tbl>
    <ns0:p ns2:paraId="6C995CF9" ns2:textId="77777777" ns0:rsidR="00B7797E" ns0:rsidRPr="00FB21FE" ns0:rsidRDefault="00000000">
      <ns0:pPr>
        <ns0:spacing ns0:before="40" ns0:after="240"/>
        <ns0:rPr>
          <ns0:sz ns0:val="24"/>
          <ns0:szCs ns0:val="24"/>
        </ns0:rPr>
      </ns0:pPr>
      <ns0:r>
        <ns0:rPr>
          <ns0:i/>
          <ns0:sz ns0:val="24"/>
          <ns0:szCs ns0:val="24"/>
        </ns0:rPr>
        <ns0:t xml:space="preserve">Note. </ns0:t>
      </ns0:r>
      <ns0:r>
        <ns0:rPr>
          <ns0:sz ns0:val="24"/>
          <ns0:szCs ns0:val="24"/>
        </ns0:rPr>
        <ns0:t>OR = odds ratio. Bonferroni correction applied across 15 pairwise comparisons. Co-offending defined as incidents with multiple offenders; observed incidents classified as non-co-offense.</ns0:t>
      </ns0:r>
    </ns0:p>
    <ns0:p ns2:paraId="5290B8EA" ns2:textId="77777777" ns0:rsidR="00B7797E" ns0:rsidRPr="00FB21FE" ns0:rsidRDefault="00B7797E">
      <ns0:pPr>
        <ns0:rPr>
          <ns0:sz ns0:val="24"/>
          <ns0:szCs ns0:val="24"/>
        </ns0:rPr>
      </ns0:pPr>
    </ns0:p>
    <ns0:p ns2:paraId="1512B79C" ns2:textId="77777777" ns0:rsidR="00B7797E" ns0:rsidRDefault="00000000">
      <ns0:pPr>
        <ns0:pStyle ns0:val="Heading2"/>
        <ns0:rPr>
          <ns0:rFonts ns0:ascii="Times New Roman" ns0:hAnsi="Times New Roman"/>
          <ns0:color ns0:val="000000"/>
          <ns0:sz ns0:val="24"/>
          <ns0:szCs ns0:val="24"/>
        </ns0:rPr>
      </ns0:pPr>
      <ns0:r>
        <ns0:rPr>
          <ns0:rFonts ns0:ascii="Times New Roman" ns0:hAnsi="Times New Roman"/>
          <ns0:color ns0:val="000000"/>
          <ns0:sz ns0:val="24"/>
          <ns0:szCs ns0:val="24"/>
        </ns0:rPr>
        <ns0:t>Unweighted Analyses</ns0:t>
      </ns0:r>
    </ns0:p>
    <ns0:p ns2:paraId="2790ADA0" ns2:textId="77777777" ns0:rsidR="007328CA" ns0:rsidRDefault="007328CA" ns0:rsidP="007328CA"/>
    <ns0:p ns2:paraId="5E559E05" ns2:textId="62426DD9" ns0:rsidR="007328CA" ns0:rsidRPr="007328CA" ns0:rsidRDefault="007328CA" ns0:rsidP="007328CA">
      <ns0:pPr>
        <ns0:rPr/>
        <ns0:spacing ns0:after="0" ns0:line="440" ns0:lineRule="exact"/>
        <ns0:ind ns0:firstLine="720"/>
      </ns0:pPr>
      <ns0:r>
        <ns0:rPr>
          <ns0:sz ns0:val="24"/>
          <ns0:szCs ns0:val="24"/>
        </ns0:rPr>
        <ns0:t xml:space="preserve">We replicated all social offending analyses (total, violent, theft, and co-offending) using unweighted chi-square tests and logistic regression. The age-graded pattern was virtually identical without survey weights. For total offenses, ages 30+ had 3.21-to-one odds of solo offending relative to ages 15–17 (weighted: OR = 3.10), and ages 21–29 had 2.18-to-one odds (weighted: OR = 2.15). Violent and theft offenses showed the same convergence. For co-offending, ages 30+ had 5.14-to-one odds (weighted: OR = 4.82). In all four crime categories, the rank ordering of age groups and the direction of every pairwise comparison matched the weighted estimates.</ns0:t>
      </ns0:r>
    </ns0:p>
    <ns0:p ns2:paraId="0A1AA3E8" ns2:textId="77777777" ns0:rsidR="00B7797E" ns0:rsidRPr="00FB21FE" ns0:rsidRDefault="00000000">
      <ns0:pPr>
        <ns0:spacing ns0:after="0" ns0:line="440" ns0:lineRule="exact"/>
        <ns0:ind ns0:firstLine="720"/>
        <ns0:rPr>
          <ns0:sz ns0:val="24"/>
          <ns0:szCs ns0:val="24"/>
        </ns0:rPr>
      </ns0:pPr>
      <ns0:r>
        <ns0:rPr>
          <ns0:sz ns0:val="24"/>
          <ns0:szCs ns0:val="24"/>
        </ns0:rPr>
        <ns0:t>To verify that the risk-taking moderation reported in Analysis 2 was not an artifact of the NCVS incident weights, we replicated the full moderation analysis using unweighted OLS regression on the same 39,810 violent contact incidents. The social risk boost varied comparably across age groups without survey weights (F-change[5, 39798] = 21.56, p &lt; .001).</ns0:t>
      </ns0:r>
    </ns0:p>
    <ns0:p ns2:paraId="3B0EB2A7" ns2:textId="77777777" ns0:rsidR="00B7797E" ns0:rsidRPr="00FB21FE" ns0:rsidRDefault="00000000">
      <ns0:pPr>
        <ns0:spacing ns0:after="0" ns0:line="440" ns0:lineRule="exact"/>
        <ns0:ind ns0:firstLine="720"/>
        <ns0:rPr>
          <ns0:sz ns0:val="24"/>
          <ns0:szCs ns0:val="24"/>
        </ns0:rPr>
      </ns0:pPr>
      <ns0:r>
        <ns0:rPr>
          <ns0:sz ns0:val="24"/>
          <ns0:szCs ns0:val="24"/>
        </ns0:rPr>
        <ns0:t xml:space="preserve">Unweighted, social crimes by 15–17-year-olds scored 6.4 points higher on the composite risk index than solo crimes (B = .064, SE = .007, p &lt; .001, d = .30; weighted estimate: +6.3 points, d = .29). The 21–29 boost was 3.2 points smaller than the 15–17 boost (B = –.032, p &lt; .001, conditional effect = 3.2 points, d = .15) and the 30+ boost was 6.0 points smaller (B = –.060, p &lt; .001, conditional effect = 0.4 points, d = .02). Under-12 (B = –.024, p = .125, conditional effect = 4.0 points, d = .19), 12–14 (B = –.014, p = .146, conditional effect = 5.0 points, d = .23), and 18–20 (B = –.004, p = .678, conditional effect = 6.0 points, d = .28) boosts </ns0:t>
        <ns0:lastRenderedPageBreak/>
        <ns0:t>were each within 2.4 points of the 15–17 boost. Among solo offenders, ages 12–14 (B = +.007, p = .363, d = .03), 18–20 (B = +.003, p = .703, d = .01), and 21–29 (B = +.006, p = .351, d = .03) each scored within 1 point of ages 15–17. Offenders under 12 scored 3.2 points lower (B = –.032, p = .007, d = –.15) and those 30+ scored 1.3 points lower (B = –.013, p = .023, d = –.06).</ns0:t>
      </ns0:r>
    </ns0:p>
    <ns0:p ns2:paraId="3DE8936D" ns2:textId="77777777" ns0:rsidR="00B7797E" ns0:rsidRPr="00FB21FE" ns0:rsidRDefault="00000000">
      <ns0:pPr>
        <ns0:rPr>
          <ns0:sz ns0:val="24"/>
          <ns0:szCs ns0:val="24"/>
        </ns0:rPr>
      </ns0:pPr>
      <ns0:r>
        <ns0:rPr>
          <ns0:sz ns0:val="24"/>
          <ns0:szCs ns0:val="24"/>
        </ns0:rPr>
        <ns0:br ns0:type="page"/>
      </ns0:r>
    </ns0:p>
    <ns0:p ns2:paraId="1E6C7F83" ns2:textId="77777777" ns0:rsidR="00B7797E" ns0:rsidRPr="00FB21FE" ns0:rsidRDefault="00000000">
      <ns0:pPr>
        <ns0:pStyle ns0:val="Heading1"/>
        <ns0:rPr>
          <ns0:sz ns0:val="24"/>
          <ns0:szCs ns0:val="24"/>
        </ns0:rPr>
      </ns0:pPr>
      <ns0:r>
        <ns0:rPr>
          <ns0:rFonts ns0:ascii="Times New Roman" ns0:hAnsi="Times New Roman"/>
          <ns0:color ns0:val="000000"/>
          <ns0:sz ns0:val="24"/>
          <ns0:szCs ns0:val="24"/>
        </ns0:rPr>
        <ns0:lastRenderedPageBreak/>
        <ns0:t>References</ns0:t>
      </ns0:r>
    </ns0:p>
    <ns0:p ns2:paraId="43647FEF" ns2:textId="77777777" ns0:rsidR="00B7797E" ns0:rsidRPr="00FB21FE" ns0:rsidRDefault="00000000">
      <ns0:pPr>
        <ns0:spacing ns0:after="120" ns0:line="440" ns0:lineRule="exact"/>
        <ns0:ind ns0:left="720" ns0:hanging="720"/>
        <ns0:rPr>
          <ns0:sz ns0:val="24"/>
          <ns0:szCs ns0:val="24"/>
        </ns0:rPr>
      </ns0:pPr>
      <ns0:r>
        <ns0:rPr>
          <ns0:sz ns0:val="24"/>
          <ns0:szCs ns0:val="24"/>
        </ns0:rPr>
        <ns0:t>Bureau of Justice Statistics. (2014). National Crime Victimization Survey, Concatenated File, 1992–2013 (ICPSR 34061). Inter-university Consortium for Political and Social Research. https://doi.org/10.3886/ICPSR34061.v2</ns0:t>
      </ns0:r>
    </ns0:p>
    <ns0:p ns2:paraId="018CC846" ns2:textId="77777777" ns0:rsidR="00B7797E" ns0:rsidRPr="00FB21FE" ns0:rsidRDefault="00000000">
      <ns0:pPr>
        <ns0:spacing ns0:after="120" ns0:line="440" ns0:lineRule="exact"/>
        <ns0:ind ns0:left="720" ns0:hanging="720"/>
        <ns0:rPr>
          <ns0:sz ns0:val="24"/>
          <ns0:szCs ns0:val="24"/>
        </ns0:rPr>
      </ns0:pPr>
      <ns0:r>
        <ns0:rPr>
          <ns0:sz ns0:val="24"/>
          <ns0:szCs ns0:val="24"/>
        </ns0:rPr>
        <ns0:t>Bureau of Justice Statistics. (2024). National Crime Victimization Survey, Concatenated File, Legacy Version, 1992–2024 (ICPSR 39273). Inter-university Consortium for Political and Social Research. https://doi.org/10.3886/ICPSR39273.v1</ns0:t>
      </ns0:r>
    </ns0:p>
    <ns0:p ns2:paraId="10EBCDBF" ns2:textId="77777777" ns0:rsidR="00B7797E" ns0:rsidRPr="00FB21FE" ns0:rsidRDefault="00000000">
      <ns0:pPr>
        <ns0:spacing ns0:after="120" ns0:line="440" ns0:lineRule="exact"/>
        <ns0:ind ns0:left="720" ns0:hanging="720"/>
        <ns0:rPr>
          <ns0:sz ns0:val="24"/>
          <ns0:szCs ns0:val="24"/>
        </ns0:rPr>
      </ns0:pPr>
      <ns0:r>
        <ns0:rPr>
          <ns0:sz ns0:val="24"/>
          <ns0:szCs ns0:val="24"/>
        </ns0:rPr>
        <ns0:t>Bushway, S. D., Sweeten, G., &amp; Wilson, D. B. (2006). Size matters: Standard errors in the application of null hypothesis significance testing in criminology. Journal of Experimental Criminology, 2(1), 1–22. https://doi.org/10.1007/s11292-005-5129-7</ns0:t>
      </ns0:r>
    </ns0:p>
    <ns0:p ns2:paraId="4140C139" ns2:textId="77777777" ns0:rsidR="00B7797E" ns0:rsidRPr="00FB21FE" ns0:rsidRDefault="00000000">
      <ns0:pPr>
        <ns0:spacing ns0:after="120" ns0:line="440" ns0:lineRule="exact"/>
        <ns0:ind ns0:left="720" ns0:hanging="720"/>
        <ns0:rPr>
          <ns0:sz ns0:val="24"/>
          <ns0:szCs ns0:val="24"/>
        </ns0:rPr>
      </ns0:pPr>
      <ns0:r>
        <ns0:rPr>
          <ns0:sz ns0:val="24"/>
          <ns0:szCs ns0:val="24"/>
        </ns0:rPr>
        <ns0:t>Couzens, G. L., Shook-Sa, B., Lee, P., &amp; Berzofsky, M. (2014). Users’ guide to the National Crime Victimization Survey (NCVS) generalized variance functions. RTI International.</ns0:t>
      </ns0:r>
    </ns0:p>
    <ns0:p ns2:paraId="6C418CD2" ns2:textId="77777777" ns0:rsidR="00B7797E" ns0:rsidRPr="00FB21FE" ns0:rsidRDefault="00000000">
      <ns0:pPr>
        <ns0:spacing ns0:after="120" ns0:line="440" ns0:lineRule="exact"/>
        <ns0:ind ns0:left="720" ns0:hanging="720"/>
        <ns0:rPr>
          <ns0:sz ns0:val="24"/>
          <ns0:szCs ns0:val="24"/>
        </ns0:rPr>
      </ns0:pPr>
      <ns0:r>
        <ns0:rPr>
          <ns0:sz ns0:val="24"/>
          <ns0:szCs ns0:val="24"/>
        </ns0:rPr>
        <ns0:t>Hayes, A. F. (2018). Introduction to mediation, moderation, and conditional process analysis: A regression-based approach (2nd ed.). Guilford Press.</ns0:t>
      </ns0:r>
    </ns0:p>
    <ns0:p ns2:paraId="29C4461B" ns2:textId="77777777" ns0:rsidR="00B7797E" ns0:rsidRPr="00FB21FE" ns0:rsidRDefault="00000000">
      <ns0:pPr>
        <ns0:spacing ns0:after="120" ns0:line="440" ns0:lineRule="exact"/>
        <ns0:ind ns0:left="720" ns0:hanging="720"/>
        <ns0:rPr>
          <ns0:sz ns0:val="24"/>
          <ns0:szCs ns0:val="24"/>
        </ns0:rPr>
      </ns0:pPr>
      <ns0:r>
        <ns0:rPr>
          <ns0:sz ns0:val="24"/>
          <ns0:szCs ns0:val="24"/>
        </ns0:rPr>
        <ns0:t>Heeringa, S. G., West, B. T., &amp; Berglund, P. A. (2010). Applied survey data analysis. Chapman &amp; Hall/CRC.</ns0:t>
      </ns0:r>
    </ns0:p>
    <ns0:p ns2:paraId="69C25059" ns2:textId="77777777" ns0:rsidR="00B7797E" ns0:rsidRPr="00FB21FE" ns0:rsidRDefault="00000000">
      <ns0:pPr>
        <ns0:spacing ns0:after="120" ns0:line="440" ns0:lineRule="exact"/>
        <ns0:ind ns0:left="720" ns0:hanging="720"/>
        <ns0:rPr>
          <ns0:sz ns0:val="24"/>
          <ns0:szCs ns0:val="24"/>
        </ns0:rPr>
      </ns0:pPr>
      <ns0:r>
        <ns0:rPr>
          <ns0:sz ns0:val="24"/>
          <ns0:szCs ns0:val="24"/>
        </ns0:rPr>
        <ns0:t>Lauritsen, J. L., Owens, J. G., Planty, M., Rand, M. R., &amp; Truman, J. L. (2012). Methods for counting high-frequency repeat victimizations in the National Crime Victimization Survey (NCJ 237308). Bureau of Justice Statistics.</ns0:t>
      </ns0:r>
    </ns0:p>
    <ns0:p ns2:paraId="5E915EAA" ns2:textId="77777777" ns0:rsidR="00B7797E" ns0:rsidRPr="00FB21FE" ns0:rsidRDefault="00000000">
      <ns0:pPr>
        <ns0:spacing ns0:after="120" ns0:line="440" ns0:lineRule="exact"/>
        <ns0:ind ns0:left="720" ns0:hanging="720"/>
        <ns0:rPr>
          <ns0:sz ns0:val="24"/>
          <ns0:szCs ns0:val="24"/>
        </ns0:rPr>
      </ns0:pPr>
      <ns0:r>
        <ns0:rPr>
          <ns0:sz ns0:val="24"/>
          <ns0:szCs ns0:val="24"/>
        </ns0:rPr>
        <ns0:t>Lumley, T. (2004). Analysis of complex survey samples. Journal of Statistical Software, 9(8), 1–19. https://doi.org/10.18637/jss.v009.i08</ns0:t>
      </ns0:r>
    </ns0:p>
    <ns0:p ns2:paraId="09E99506" ns2:textId="77777777" ns0:rsidR="00B7797E" ns0:rsidRPr="00FB21FE" ns0:rsidRDefault="00000000">
      <ns0:pPr>
        <ns0:spacing ns0:after="120" ns0:line="440" ns0:lineRule="exact"/>
        <ns0:ind ns0:left="720" ns0:hanging="720"/>
        <ns0:rPr>
          <ns0:sz ns0:val="24"/>
          <ns0:szCs ns0:val="24"/>
        </ns0:rPr>
      </ns0:pPr>
      <ns0:r>
        <ns0:rPr>
          <ns0:sz ns0:val="24"/>
          <ns0:szCs ns0:val="24"/>
        </ns0:rPr>
        <ns0:t>Planty, M., &amp; Strom, K. (2007). Understanding the role of repeat victims in the production of annual US victimization rates. Journal of Quantitative Criminology, 23(3), 179–200. https://doi.org/10.1007/s10940-007-9026-4</ns0:t>
      </ns0:r>
    </ns0:p>
    <ns0:p ns2:paraId="6106C4EB" ns2:textId="77777777" ns0:rsidR="00B7797E" ns0:rsidRPr="00FB21FE" ns0:rsidRDefault="00000000">
      <ns0:pPr>
        <ns0:spacing ns0:after="120" ns0:line="440" ns0:lineRule="exact"/>
        <ns0:ind ns0:left="720" ns0:hanging="720"/>
        <ns0:rPr>
          <ns0:sz ns0:val="24"/>
          <ns0:szCs ns0:val="24"/>
        </ns0:rPr>
      </ns0:pPr>
      <ns0:r>
        <ns0:rPr>
          <ns0:sz ns0:val="24"/>
          <ns0:szCs ns0:val="24"/>
        </ns0:rPr>
        <ns0:lastRenderedPageBreak/>
        <ns0:t>Rao, J. N. K., &amp; Scott, A. J. (1984). On chi-squared tests for multiway contingency tables with cell proportions estimated from survey data. The Annals of Statistics, 12(1), 46–60. https://doi.org/10.1214/aos/1176346391</ns0:t>
      </ns0:r>
    </ns0:p>
    <ns0:p ns2:paraId="5BBD5EFC" ns2:textId="77777777" ns0:rsidR="00B7797E" ns0:rsidRPr="00FB21FE" ns0:rsidRDefault="00000000">
      <ns0:pPr>
        <ns0:spacing ns0:after="120" ns0:line="440" ns0:lineRule="exact"/>
        <ns0:ind ns0:left="720" ns0:hanging="720"/>
        <ns0:rPr>
          <ns0:sz ns0:val="24"/>
          <ns0:szCs ns0:val="24"/>
        </ns0:rPr>
      </ns0:pPr>
      <ns0:r>
        <ns0:rPr>
          <ns0:sz ns0:val="24"/>
          <ns0:szCs ns0:val="24"/>
        </ns0:rPr>
        <ns0:t>Shook-Sa, B., Couzens, G. L., &amp; Berzofsky, M. (2014). User’s guide to National Crime Victimization Survey (NCVS) direct variance estimation. RTI International.</ns0:t>
      </ns0:r>
    </ns0:p>
    <ns0:p ns2:paraId="0AF1CDCE" ns2:textId="77777777" ns0:rsidR="00B7797E" ns0:rsidRPr="00FB21FE" ns0:rsidRDefault="00000000">
      <ns0:pPr>
        <ns0:spacing ns0:after="120" ns0:line="440" ns0:lineRule="exact"/>
        <ns0:ind ns0:left="720" ns0:hanging="720"/>
        <ns0:rPr>
          <ns0:sz ns0:val="24"/>
          <ns0:szCs ns0:val="24"/>
        </ns0:rPr>
      </ns0:pPr>
      <ns0:r>
        <ns0:rPr>
          <ns0:sz ns0:val="24"/>
          <ns0:szCs ns0:val="24"/>
        </ns0:rPr>
        <ns0:t>Steinberg, L. (2008). A social neuroscience perspective on adolescent risk-taking. Developmental Review, 28(1), 78–106. https://doi.org/10.1016/j.dr.2007.08.002</ns0:t>
      </ns0:r>
    </ns0:p>
    <ns0:p ns2:paraId="79710CA8" ns2:textId="77777777" ns0:rsidR="00B7797E" ns0:rsidRPr="00FB21FE" ns0:rsidRDefault="00000000">
      <ns0:pPr>
        <ns0:spacing ns0:after="120" ns0:line="440" ns0:lineRule="exact"/>
        <ns0:ind ns0:left="720" ns0:hanging="720"/>
        <ns0:rPr>
          <ns0:sz ns0:val="24"/>
          <ns0:szCs ns0:val="24"/>
        </ns0:rPr>
      </ns0:pPr>
      <ns0:r>
        <ns0:rPr>
          <ns0:sz ns0:val="24"/>
          <ns0:szCs ns0:val="24"/>
        </ns0:rPr>
        <ns0:t>Sullivan, G. M., &amp; Feinn, R. (2012). Using effect size—or why the p value is not enough. Journal of Graduate Medical Education, 4(3), 279–282. https://doi.org/10.4300/JGME-D-12-00156.1</ns0:t>
      </ns0:r>
    </ns0:p>
    <ns0:sectPr ns0:rsidR="00B7797E" ns0:rsidRPr="00FB21FE" ns0:rsidSect="00034616">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4788205">
    <w:abstractNumId w:val="8"/>
  </w:num>
  <w:num w:numId="2" w16cid:durableId="136653094">
    <w:abstractNumId w:val="6"/>
  </w:num>
  <w:num w:numId="3" w16cid:durableId="1647927859">
    <w:abstractNumId w:val="5"/>
  </w:num>
  <w:num w:numId="4" w16cid:durableId="2084444306">
    <w:abstractNumId w:val="4"/>
  </w:num>
  <w:num w:numId="5" w16cid:durableId="621113620">
    <w:abstractNumId w:val="7"/>
  </w:num>
  <w:num w:numId="6" w16cid:durableId="1583681193">
    <w:abstractNumId w:val="3"/>
  </w:num>
  <w:num w:numId="7" w16cid:durableId="1539971856">
    <w:abstractNumId w:val="2"/>
  </w:num>
  <w:num w:numId="8" w16cid:durableId="1019628002">
    <w:abstractNumId w:val="1"/>
  </w:num>
  <w:num w:numId="9" w16cid:durableId="897208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B73"/>
    <w:rsid w:val="0015074B"/>
    <w:rsid w:val="002907D2"/>
    <w:rsid w:val="0029639D"/>
    <w:rsid w:val="00326F90"/>
    <w:rsid w:val="00395956"/>
    <w:rsid w:val="004528F1"/>
    <w:rsid w:val="00510BB0"/>
    <w:rsid w:val="005253C6"/>
    <w:rsid w:val="005408AC"/>
    <w:rsid w:val="00596AEE"/>
    <w:rsid w:val="006108A3"/>
    <w:rsid w:val="00721E15"/>
    <w:rsid w:val="007328CA"/>
    <w:rsid w:val="007349E7"/>
    <w:rsid w:val="00822BF1"/>
    <w:rsid w:val="00841DD0"/>
    <w:rsid w:val="008D6C2D"/>
    <w:rsid w:val="008D7ACC"/>
    <w:rsid w:val="00AA1D8D"/>
    <w:rsid w:val="00AD03A7"/>
    <w:rsid w:val="00B47730"/>
    <w:rsid w:val="00B7797E"/>
    <w:rsid w:val="00C378A0"/>
    <w:rsid w:val="00CB0664"/>
    <w:rsid w:val="00D81290"/>
    <w:rsid w:val="00F03DE8"/>
    <w:rsid w:val="00F21E33"/>
    <w:rsid w:val="00FB21FE"/>
    <w:rsid w:val="00FC693F"/>
    <w:rsid w:val="00FD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2B4DE"/>
  <w14:defaultImageDpi w14:val="300"/>
  <w15:docId w15:val="{0D145DC6-C63D-6440-B9BA-8F1B4B205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24</Pages>
  <Words>4731</Words>
  <Characters>26972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Zweben</cp:lastModifiedBy>
  <cp:revision>23</cp:revision>
  <dcterms:created xsi:type="dcterms:W3CDTF">2013-12-23T23:15:00Z</dcterms:created>
  <dcterms:modified xsi:type="dcterms:W3CDTF">2026-03-29T19:29:00Z</dcterms:modified>
  <cp:category/>
</cp:coreProperties>
</file>